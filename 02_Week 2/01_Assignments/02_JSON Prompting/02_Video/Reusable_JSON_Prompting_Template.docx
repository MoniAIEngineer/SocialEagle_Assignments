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1E1A" w14:textId="77777777" w:rsidR="00E20327" w:rsidRDefault="00E20327">
      <w:pPr>
        <w:pStyle w:val="Title"/>
      </w:pPr>
    </w:p>
    <w:p w14:paraId="3521D79C" w14:textId="77777777" w:rsidR="00E20327" w:rsidRDefault="00E20327" w:rsidP="00E20327">
      <w:pPr>
        <w:pStyle w:val="Title"/>
      </w:pPr>
      <w:r>
        <w:t>Reusable JSON Prompting Template for AI Image &amp; Video Generation</w:t>
      </w:r>
    </w:p>
    <w:p w14:paraId="729746C1" w14:textId="77777777" w:rsidR="00E20327" w:rsidRDefault="00E20327" w:rsidP="00E20327"/>
    <w:p w14:paraId="1015521D" w14:textId="77777777" w:rsidR="00E20327" w:rsidRDefault="00E20327" w:rsidP="00E20327"/>
    <w:p w14:paraId="0359ADC2" w14:textId="77777777" w:rsidR="00E20327" w:rsidRDefault="00E20327" w:rsidP="00E20327"/>
    <w:p w14:paraId="166D206D" w14:textId="77777777" w:rsidR="00E20327" w:rsidRDefault="00E20327" w:rsidP="00E20327"/>
    <w:p w14:paraId="52C112BC" w14:textId="77777777" w:rsidR="00E20327" w:rsidRDefault="00E20327" w:rsidP="00E20327"/>
    <w:p w14:paraId="01F21E10" w14:textId="77777777" w:rsidR="00E20327" w:rsidRDefault="00E20327" w:rsidP="00E20327"/>
    <w:p w14:paraId="56DA07EF" w14:textId="77777777" w:rsidR="00E20327" w:rsidRDefault="00E20327" w:rsidP="00E20327"/>
    <w:p w14:paraId="19C04606" w14:textId="77777777" w:rsidR="00E20327" w:rsidRDefault="00E20327" w:rsidP="00E20327"/>
    <w:p w14:paraId="59ED2424" w14:textId="77777777" w:rsidR="00E20327" w:rsidRDefault="00E20327" w:rsidP="00E20327"/>
    <w:p w14:paraId="32E928FD" w14:textId="77777777" w:rsidR="00E20327" w:rsidRDefault="00E20327" w:rsidP="00E20327"/>
    <w:p w14:paraId="76A0F363" w14:textId="77777777" w:rsidR="00E20327" w:rsidRDefault="00E20327" w:rsidP="00E20327"/>
    <w:p w14:paraId="5B048901" w14:textId="77777777" w:rsidR="00E20327" w:rsidRDefault="00E20327" w:rsidP="00E20327"/>
    <w:p w14:paraId="65ACF49A" w14:textId="77777777" w:rsidR="00E20327" w:rsidRDefault="00E20327" w:rsidP="00E20327"/>
    <w:p w14:paraId="5ECE2CC0" w14:textId="77777777" w:rsidR="00E20327" w:rsidRDefault="00E20327" w:rsidP="00E20327"/>
    <w:p w14:paraId="20BD2717" w14:textId="77777777" w:rsidR="00E20327" w:rsidRDefault="00E20327" w:rsidP="00E20327"/>
    <w:p w14:paraId="4C54C4D4" w14:textId="77777777" w:rsidR="00E20327" w:rsidRDefault="00E20327" w:rsidP="00E20327"/>
    <w:p w14:paraId="5C6EA6D2" w14:textId="77777777" w:rsidR="00E20327" w:rsidRDefault="00E20327" w:rsidP="00E20327"/>
    <w:p w14:paraId="2C445DF9" w14:textId="77777777" w:rsidR="00E20327" w:rsidRDefault="00E20327" w:rsidP="00E20327"/>
    <w:p w14:paraId="07A4ED2C" w14:textId="77777777" w:rsidR="00E20327" w:rsidRDefault="00E20327" w:rsidP="00E20327"/>
    <w:p w14:paraId="6263EF70" w14:textId="77777777" w:rsidR="00E20327" w:rsidRDefault="00E20327" w:rsidP="00E20327"/>
    <w:p w14:paraId="35C337BB" w14:textId="77777777" w:rsidR="00E20327" w:rsidRDefault="00E20327" w:rsidP="00E20327"/>
    <w:sdt>
      <w:sdtPr>
        <w:id w:val="94065544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F2197A4" w14:textId="393E09C1" w:rsidR="00E20327" w:rsidRDefault="00E20327">
          <w:pPr>
            <w:pStyle w:val="TOCHeading"/>
          </w:pPr>
          <w:r>
            <w:t>Contents</w:t>
          </w:r>
        </w:p>
        <w:p w14:paraId="11AEA4F5" w14:textId="419CE53B" w:rsidR="00E25B74" w:rsidRDefault="00E2032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21738" w:history="1">
            <w:r w:rsidR="00E25B74" w:rsidRPr="00D9515C">
              <w:rPr>
                <w:rStyle w:val="Hyperlink"/>
                <w:noProof/>
              </w:rPr>
              <w:t>1. Document Control</w:t>
            </w:r>
            <w:r w:rsidR="00E25B74">
              <w:rPr>
                <w:noProof/>
                <w:webHidden/>
              </w:rPr>
              <w:tab/>
            </w:r>
            <w:r w:rsidR="00E25B74">
              <w:rPr>
                <w:noProof/>
                <w:webHidden/>
              </w:rPr>
              <w:fldChar w:fldCharType="begin"/>
            </w:r>
            <w:r w:rsidR="00E25B74">
              <w:rPr>
                <w:noProof/>
                <w:webHidden/>
              </w:rPr>
              <w:instrText xml:space="preserve"> PAGEREF _Toc226721738 \h </w:instrText>
            </w:r>
            <w:r w:rsidR="00E25B74">
              <w:rPr>
                <w:noProof/>
                <w:webHidden/>
              </w:rPr>
            </w:r>
            <w:r w:rsidR="00E25B74">
              <w:rPr>
                <w:noProof/>
                <w:webHidden/>
              </w:rPr>
              <w:fldChar w:fldCharType="separate"/>
            </w:r>
            <w:r w:rsidR="00E25B74">
              <w:rPr>
                <w:noProof/>
                <w:webHidden/>
              </w:rPr>
              <w:t>4</w:t>
            </w:r>
            <w:r w:rsidR="00E25B74">
              <w:rPr>
                <w:noProof/>
                <w:webHidden/>
              </w:rPr>
              <w:fldChar w:fldCharType="end"/>
            </w:r>
          </w:hyperlink>
        </w:p>
        <w:p w14:paraId="73FAF7E3" w14:textId="6093312D" w:rsidR="00E25B74" w:rsidRDefault="00E25B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39" w:history="1">
            <w:r w:rsidRPr="00D9515C">
              <w:rPr>
                <w:rStyle w:val="Hyperlink"/>
                <w:noProof/>
              </w:rPr>
              <w:t>2.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4A8BC" w14:textId="682A4C7A" w:rsidR="00E25B74" w:rsidRDefault="00E25B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40" w:history="1">
            <w:r w:rsidRPr="00D9515C">
              <w:rPr>
                <w:rStyle w:val="Hyperlink"/>
                <w:noProof/>
              </w:rPr>
              <w:t>3.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A3C72" w14:textId="4F7D3180" w:rsidR="00E25B74" w:rsidRDefault="00E25B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41" w:history="1">
            <w:r w:rsidRPr="00D9515C">
              <w:rPr>
                <w:rStyle w:val="Hyperlink"/>
                <w:noProof/>
              </w:rPr>
              <w:t>4.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D968A" w14:textId="1DA44DED" w:rsidR="00E25B74" w:rsidRDefault="00E25B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42" w:history="1">
            <w:r w:rsidRPr="00D9515C">
              <w:rPr>
                <w:rStyle w:val="Hyperlink"/>
                <w:noProof/>
              </w:rPr>
              <w:t>5. How to Use This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4FDA7" w14:textId="2A0924CF" w:rsidR="00E25B74" w:rsidRDefault="00E25B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43" w:history="1">
            <w:r w:rsidRPr="00D9515C">
              <w:rPr>
                <w:rStyle w:val="Hyperlink"/>
                <w:noProof/>
              </w:rPr>
              <w:t>6. Reusable JSON Prompt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3E17C" w14:textId="16A65D2A" w:rsidR="00E25B74" w:rsidRDefault="00E25B7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44" w:history="1">
            <w:r w:rsidRPr="00D9515C">
              <w:rPr>
                <w:rStyle w:val="Hyperlink"/>
                <w:noProof/>
              </w:rPr>
              <w:t>7. Reusable JSON Prompt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2897" w14:textId="44838102" w:rsidR="00E25B74" w:rsidRDefault="00E25B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45" w:history="1">
            <w:r w:rsidRPr="00D9515C">
              <w:rPr>
                <w:rStyle w:val="Hyperlink"/>
                <w:noProof/>
              </w:rPr>
              <w:t>1. TOP LEVEL { }: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7FAD3" w14:textId="01DCD0EE" w:rsidR="00E25B74" w:rsidRDefault="00E25B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46" w:history="1">
            <w:r w:rsidRPr="00D9515C">
              <w:rPr>
                <w:rStyle w:val="Hyperlink"/>
                <w:noProof/>
              </w:rPr>
              <w:t>2. "Subject" (MOST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E65EA" w14:textId="5709B025" w:rsidR="00E25B74" w:rsidRDefault="00E25B7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47" w:history="1">
            <w:r w:rsidRPr="00D9515C">
              <w:rPr>
                <w:rStyle w:val="Hyperlink"/>
                <w:noProof/>
              </w:rPr>
              <w:t>a. "type":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8A61D" w14:textId="7891C55C" w:rsidR="00E25B74" w:rsidRDefault="00E25B7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48" w:history="1">
            <w:r w:rsidRPr="00D9515C">
              <w:rPr>
                <w:rStyle w:val="Hyperlink"/>
                <w:noProof/>
              </w:rPr>
              <w:t>b. "description"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973CA" w14:textId="320D78B3" w:rsidR="00E25B74" w:rsidRDefault="00E25B74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49" w:history="1">
            <w:r w:rsidRPr="00D9515C">
              <w:rPr>
                <w:rStyle w:val="Hyperlink"/>
                <w:noProof/>
              </w:rPr>
              <w:t>c. "features" (VERY POWERFUL)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BCA46" w14:textId="218FF2BB" w:rsidR="00E25B74" w:rsidRDefault="00E25B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50" w:history="1">
            <w:r w:rsidRPr="00D9515C">
              <w:rPr>
                <w:rStyle w:val="Hyperlink"/>
                <w:noProof/>
              </w:rPr>
              <w:t>3. "Environment"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BA9D" w14:textId="31E1A6C2" w:rsidR="00E25B74" w:rsidRDefault="00E25B74">
          <w:pPr>
            <w:pStyle w:val="TOC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51" w:history="1">
            <w:r w:rsidRPr="00D9515C">
              <w:rPr>
                <w:rStyle w:val="Hyperlink"/>
                <w:noProof/>
              </w:rPr>
              <w:t>a.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</w:rPr>
              <w:t>"location"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31B6A" w14:textId="4BC7C19C" w:rsidR="00E25B74" w:rsidRDefault="00E25B74">
          <w:pPr>
            <w:pStyle w:val="TOC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52" w:history="1">
            <w:r w:rsidRPr="00D9515C">
              <w:rPr>
                <w:rStyle w:val="Hyperlink"/>
                <w:noProof/>
              </w:rPr>
              <w:t>b.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</w:rPr>
              <w:t>"details"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F6716" w14:textId="50476D9D" w:rsidR="00E25B74" w:rsidRDefault="00E25B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53" w:history="1">
            <w:r w:rsidRPr="00D9515C">
              <w:rPr>
                <w:rStyle w:val="Hyperlink"/>
                <w:noProof/>
                <w:lang w:val="en-IN"/>
              </w:rPr>
              <w:t>4. "visual_style"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26599" w14:textId="76CADA2B" w:rsidR="00E25B74" w:rsidRDefault="00E25B74">
          <w:pPr>
            <w:pStyle w:val="TOC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54" w:history="1">
            <w:r w:rsidRPr="00D9515C">
              <w:rPr>
                <w:rStyle w:val="Hyperlink"/>
                <w:noProof/>
              </w:rPr>
              <w:t>a.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</w:rPr>
              <w:t>"style"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077AB" w14:textId="03397BD1" w:rsidR="00E25B74" w:rsidRDefault="00E25B74">
          <w:pPr>
            <w:pStyle w:val="TOC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55" w:history="1">
            <w:r w:rsidRPr="00D9515C">
              <w:rPr>
                <w:rStyle w:val="Hyperlink"/>
                <w:noProof/>
              </w:rPr>
              <w:t>b.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</w:rPr>
              <w:t>"quality"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DA34" w14:textId="423E28C5" w:rsidR="00E25B74" w:rsidRDefault="00E25B74">
          <w:pPr>
            <w:pStyle w:val="TOC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56" w:history="1">
            <w:r w:rsidRPr="00D9515C">
              <w:rPr>
                <w:rStyle w:val="Hyperlink"/>
                <w:noProof/>
              </w:rPr>
              <w:t>c.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</w:rPr>
              <w:t>"mood"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EB2C4" w14:textId="024C4E52" w:rsidR="00E25B74" w:rsidRDefault="00E25B74">
          <w:pPr>
            <w:pStyle w:val="TOC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57" w:history="1">
            <w:r w:rsidRPr="00D9515C">
              <w:rPr>
                <w:rStyle w:val="Hyperlink"/>
                <w:noProof/>
              </w:rPr>
              <w:t>d.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</w:rPr>
              <w:t>"lighting"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CD3B0" w14:textId="7BA3071E" w:rsidR="00E25B74" w:rsidRDefault="00E25B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58" w:history="1">
            <w:r w:rsidRPr="00D9515C">
              <w:rPr>
                <w:rStyle w:val="Hyperlink"/>
                <w:noProof/>
                <w:lang w:val="en-IN"/>
              </w:rPr>
              <w:t>5. "camera"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1C02F" w14:textId="332365BD" w:rsidR="00E25B74" w:rsidRDefault="00E25B74">
          <w:pPr>
            <w:pStyle w:val="TOC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59" w:history="1">
            <w:r w:rsidRPr="00D9515C">
              <w:rPr>
                <w:rStyle w:val="Hyperlink"/>
                <w:noProof/>
              </w:rPr>
              <w:t>a.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</w:rPr>
              <w:t>"angle"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69C38" w14:textId="39B8E082" w:rsidR="00E25B74" w:rsidRDefault="00E25B74">
          <w:pPr>
            <w:pStyle w:val="TOC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60" w:history="1">
            <w:r w:rsidRPr="00D9515C">
              <w:rPr>
                <w:rStyle w:val="Hyperlink"/>
                <w:noProof/>
              </w:rPr>
              <w:t>b.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</w:rPr>
              <w:t>"movement"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405AF" w14:textId="30C36C8F" w:rsidR="00E25B74" w:rsidRDefault="00E25B74">
          <w:pPr>
            <w:pStyle w:val="TOC3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61" w:history="1">
            <w:r w:rsidRPr="00D9515C">
              <w:rPr>
                <w:rStyle w:val="Hyperlink"/>
                <w:noProof/>
              </w:rPr>
              <w:t>c.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</w:rPr>
              <w:t>"focus"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ACF6E" w14:textId="2DBCD771" w:rsidR="00E25B74" w:rsidRDefault="00E25B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62" w:history="1">
            <w:r w:rsidRPr="00D9515C">
              <w:rPr>
                <w:rStyle w:val="Hyperlink"/>
                <w:noProof/>
                <w:lang w:val="en-IN"/>
              </w:rPr>
              <w:t>6. "effects"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4AC65" w14:textId="1A075DAA" w:rsidR="00E25B74" w:rsidRDefault="00E25B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63" w:history="1">
            <w:r w:rsidRPr="00D9515C">
              <w:rPr>
                <w:rStyle w:val="Hyperlink"/>
                <w:noProof/>
                <w:lang w:val="en-IN"/>
              </w:rPr>
              <w:t>7. "negative_prompt"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654B7" w14:textId="651EACF3" w:rsidR="00E25B74" w:rsidRDefault="00E25B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64" w:history="1">
            <w:r w:rsidRPr="00D9515C">
              <w:rPr>
                <w:rStyle w:val="Hyperlink"/>
                <w:noProof/>
                <w:lang w:val="en-IN"/>
              </w:rPr>
              <w:t>8. EXTRA FIELDS YOU CAN ADD (Advanced)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C8E5" w14:textId="2D562B96" w:rsidR="00E25B74" w:rsidRDefault="00E25B7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65" w:history="1">
            <w:r w:rsidRPr="00D9515C">
              <w:rPr>
                <w:rStyle w:val="Hyperlink"/>
                <w:noProof/>
                <w:lang w:val="en-IN"/>
              </w:rPr>
              <w:t>a.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  <w:lang w:val="en-IN"/>
              </w:rPr>
              <w:t>"color_palette"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3DFEA" w14:textId="7C95062D" w:rsidR="00E25B74" w:rsidRDefault="00E25B7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66" w:history="1">
            <w:r w:rsidRPr="00D9515C">
              <w:rPr>
                <w:rStyle w:val="Hyperlink"/>
                <w:noProof/>
                <w:lang w:val="en-IN"/>
              </w:rPr>
              <w:t>b.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  <w:lang w:val="en-IN"/>
              </w:rPr>
              <w:t>"animation"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21569" w14:textId="2C5F9819" w:rsidR="00E25B74" w:rsidRDefault="00E25B7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67" w:history="1">
            <w:r w:rsidRPr="00D9515C">
              <w:rPr>
                <w:rStyle w:val="Hyperlink"/>
                <w:noProof/>
                <w:lang w:val="en-IN"/>
              </w:rPr>
              <w:t>c.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  <w:lang w:val="en-IN"/>
              </w:rPr>
              <w:t>"sound"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C2B38" w14:textId="3536ABA3" w:rsidR="00E25B74" w:rsidRDefault="00E25B7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68" w:history="1">
            <w:r w:rsidRPr="00D9515C">
              <w:rPr>
                <w:rStyle w:val="Hyperlink"/>
                <w:noProof/>
                <w:lang w:val="en-IN"/>
              </w:rPr>
              <w:t>d.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  <w:lang w:val="en-IN"/>
              </w:rPr>
              <w:t>"scene_sequence"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E786" w14:textId="37BC8ADD" w:rsidR="00E25B74" w:rsidRDefault="00E25B7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69" w:history="1">
            <w:r w:rsidRPr="00D9515C">
              <w:rPr>
                <w:rStyle w:val="Hyperlink"/>
                <w:noProof/>
                <w:lang w:val="en-IN"/>
              </w:rPr>
              <w:t>e.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  <w:lang w:val="en-IN"/>
              </w:rPr>
              <w:t>"emotion_intensity"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8D3F9" w14:textId="38A74D7D" w:rsidR="00E25B74" w:rsidRDefault="00E25B7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70" w:history="1">
            <w:r w:rsidRPr="00D9515C">
              <w:rPr>
                <w:rStyle w:val="Hyperlink"/>
                <w:noProof/>
                <w:lang w:val="en-IN"/>
              </w:rPr>
              <w:t>f.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  <w:lang w:val="en-IN"/>
              </w:rPr>
              <w:t>"reference_style"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8DE90" w14:textId="14EB2111" w:rsidR="00E25B74" w:rsidRDefault="00E25B7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71" w:history="1">
            <w:r w:rsidRPr="00D9515C">
              <w:rPr>
                <w:rStyle w:val="Hyperlink"/>
                <w:noProof/>
                <w:lang w:val="en-IN"/>
              </w:rPr>
              <w:t>g.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D9515C">
              <w:rPr>
                <w:rStyle w:val="Hyperlink"/>
                <w:noProof/>
                <w:lang w:val="en-IN"/>
              </w:rPr>
              <w:t>"physics"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EB65" w14:textId="58034D52" w:rsidR="00E25B74" w:rsidRDefault="00E25B7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721772" w:history="1">
            <w:r w:rsidRPr="00D9515C">
              <w:rPr>
                <w:rStyle w:val="Hyperlink"/>
                <w:noProof/>
                <w:lang w:val="en-IN"/>
              </w:rPr>
              <w:t>9. FINAL SIMPLE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5515" w14:textId="4B693431" w:rsidR="00E20327" w:rsidRDefault="00E20327">
          <w:r>
            <w:rPr>
              <w:b/>
              <w:bCs/>
              <w:noProof/>
            </w:rPr>
            <w:fldChar w:fldCharType="end"/>
          </w:r>
        </w:p>
      </w:sdtContent>
    </w:sdt>
    <w:p w14:paraId="676C41B4" w14:textId="77777777" w:rsidR="00E20327" w:rsidRPr="00E20327" w:rsidRDefault="00E20327" w:rsidP="00E20327"/>
    <w:p w14:paraId="468949A0" w14:textId="77777777" w:rsidR="00E20327" w:rsidRDefault="00E20327">
      <w:pPr>
        <w:pStyle w:val="Title"/>
      </w:pPr>
    </w:p>
    <w:p w14:paraId="2029C936" w14:textId="77777777" w:rsidR="00E20327" w:rsidRDefault="00E20327">
      <w:pPr>
        <w:pStyle w:val="Title"/>
      </w:pPr>
    </w:p>
    <w:p w14:paraId="196F94D5" w14:textId="77777777" w:rsidR="00E20327" w:rsidRDefault="00E20327">
      <w:pPr>
        <w:pStyle w:val="Title"/>
      </w:pPr>
    </w:p>
    <w:p w14:paraId="60D864A8" w14:textId="77777777" w:rsidR="00E20327" w:rsidRDefault="00E20327">
      <w:pPr>
        <w:pStyle w:val="Title"/>
      </w:pPr>
    </w:p>
    <w:p w14:paraId="07EFC868" w14:textId="77777777" w:rsidR="00E20327" w:rsidRDefault="00E20327">
      <w:pPr>
        <w:pStyle w:val="Title"/>
      </w:pPr>
    </w:p>
    <w:p w14:paraId="2238F5FA" w14:textId="77777777" w:rsidR="00E20327" w:rsidRDefault="00E20327">
      <w:pPr>
        <w:pStyle w:val="Title"/>
      </w:pPr>
    </w:p>
    <w:p w14:paraId="27CD35C3" w14:textId="77777777" w:rsidR="00E20327" w:rsidRDefault="00E20327">
      <w:pPr>
        <w:pStyle w:val="Title"/>
      </w:pPr>
    </w:p>
    <w:p w14:paraId="014A23AF" w14:textId="77777777" w:rsidR="00E20327" w:rsidRDefault="00E20327">
      <w:pPr>
        <w:pStyle w:val="Title"/>
      </w:pPr>
    </w:p>
    <w:p w14:paraId="1A0328B2" w14:textId="77777777" w:rsidR="00E20327" w:rsidRDefault="00E20327">
      <w:pPr>
        <w:pStyle w:val="Title"/>
      </w:pPr>
    </w:p>
    <w:p w14:paraId="689E5A74" w14:textId="77777777" w:rsidR="00E20327" w:rsidRDefault="00E20327">
      <w:pPr>
        <w:pStyle w:val="Title"/>
      </w:pPr>
    </w:p>
    <w:p w14:paraId="25EB89FE" w14:textId="77777777" w:rsidR="00E20327" w:rsidRDefault="00E20327">
      <w:pPr>
        <w:pStyle w:val="Title"/>
      </w:pPr>
    </w:p>
    <w:p w14:paraId="69ADDC3E" w14:textId="77777777" w:rsidR="00E20327" w:rsidRDefault="00E20327">
      <w:pPr>
        <w:pStyle w:val="Title"/>
      </w:pPr>
    </w:p>
    <w:p w14:paraId="38D81E81" w14:textId="77777777" w:rsidR="00E20327" w:rsidRDefault="00E20327">
      <w:pPr>
        <w:pStyle w:val="Title"/>
      </w:pPr>
    </w:p>
    <w:p w14:paraId="4C93A54E" w14:textId="77777777" w:rsidR="00E20327" w:rsidRDefault="00E20327">
      <w:pPr>
        <w:pStyle w:val="Title"/>
      </w:pPr>
    </w:p>
    <w:p w14:paraId="6F4F78F3" w14:textId="2C304467" w:rsidR="0072166C" w:rsidRDefault="00000000">
      <w:pPr>
        <w:pStyle w:val="Title"/>
      </w:pPr>
      <w:r>
        <w:t>Reusable JSON Prompting Template for AI Image &amp; Video Generation</w:t>
      </w:r>
    </w:p>
    <w:p w14:paraId="56DFFE82" w14:textId="77777777" w:rsidR="0072166C" w:rsidRDefault="00000000">
      <w:pPr>
        <w:pStyle w:val="Heading1"/>
      </w:pPr>
      <w:bookmarkStart w:id="0" w:name="_Toc226721738"/>
      <w:r>
        <w:lastRenderedPageBreak/>
        <w:t>1. Document Control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2166C" w14:paraId="079E990A" w14:textId="77777777">
        <w:tc>
          <w:tcPr>
            <w:tcW w:w="4320" w:type="dxa"/>
          </w:tcPr>
          <w:p w14:paraId="6A33A15B" w14:textId="77777777" w:rsidR="0072166C" w:rsidRDefault="00000000">
            <w:r>
              <w:t>Document Title</w:t>
            </w:r>
          </w:p>
        </w:tc>
        <w:tc>
          <w:tcPr>
            <w:tcW w:w="4320" w:type="dxa"/>
          </w:tcPr>
          <w:p w14:paraId="59C221FC" w14:textId="77777777" w:rsidR="0072166C" w:rsidRDefault="00000000">
            <w:r>
              <w:t>Reusable JSON Prompting Template</w:t>
            </w:r>
          </w:p>
        </w:tc>
      </w:tr>
      <w:tr w:rsidR="0072166C" w14:paraId="0D1EF3E3" w14:textId="77777777">
        <w:tc>
          <w:tcPr>
            <w:tcW w:w="4320" w:type="dxa"/>
          </w:tcPr>
          <w:p w14:paraId="6A61DBF6" w14:textId="77777777" w:rsidR="0072166C" w:rsidRDefault="00000000">
            <w:r>
              <w:t>Version</w:t>
            </w:r>
          </w:p>
        </w:tc>
        <w:tc>
          <w:tcPr>
            <w:tcW w:w="4320" w:type="dxa"/>
          </w:tcPr>
          <w:p w14:paraId="47406992" w14:textId="77777777" w:rsidR="0072166C" w:rsidRDefault="00000000">
            <w:r>
              <w:t>1.0</w:t>
            </w:r>
          </w:p>
        </w:tc>
      </w:tr>
      <w:tr w:rsidR="0072166C" w14:paraId="39BA0922" w14:textId="77777777">
        <w:tc>
          <w:tcPr>
            <w:tcW w:w="4320" w:type="dxa"/>
          </w:tcPr>
          <w:p w14:paraId="777F09E1" w14:textId="77777777" w:rsidR="0072166C" w:rsidRDefault="00000000">
            <w:r>
              <w:t>Author</w:t>
            </w:r>
          </w:p>
        </w:tc>
        <w:tc>
          <w:tcPr>
            <w:tcW w:w="4320" w:type="dxa"/>
          </w:tcPr>
          <w:p w14:paraId="5FAAE257" w14:textId="2479439C" w:rsidR="0072166C" w:rsidRDefault="00F703A5">
            <w:r>
              <w:t>Monic Pradeep</w:t>
            </w:r>
          </w:p>
        </w:tc>
      </w:tr>
      <w:tr w:rsidR="0072166C" w14:paraId="04471E76" w14:textId="77777777">
        <w:tc>
          <w:tcPr>
            <w:tcW w:w="4320" w:type="dxa"/>
          </w:tcPr>
          <w:p w14:paraId="30FD3BEA" w14:textId="77777777" w:rsidR="0072166C" w:rsidRDefault="00000000">
            <w:r>
              <w:t>Date</w:t>
            </w:r>
          </w:p>
        </w:tc>
        <w:tc>
          <w:tcPr>
            <w:tcW w:w="4320" w:type="dxa"/>
          </w:tcPr>
          <w:p w14:paraId="7DF03C52" w14:textId="77777777" w:rsidR="0072166C" w:rsidRDefault="00000000">
            <w:r>
              <w:t>2026-04-10</w:t>
            </w:r>
          </w:p>
        </w:tc>
      </w:tr>
    </w:tbl>
    <w:p w14:paraId="37685455" w14:textId="77777777" w:rsidR="0072166C" w:rsidRDefault="00000000">
      <w:pPr>
        <w:pStyle w:val="Heading1"/>
      </w:pPr>
      <w:bookmarkStart w:id="1" w:name="_Toc226721739"/>
      <w:r>
        <w:t>2. Introduction</w:t>
      </w:r>
      <w:bookmarkEnd w:id="1"/>
    </w:p>
    <w:p w14:paraId="387814F3" w14:textId="77777777" w:rsidR="0072166C" w:rsidRDefault="00000000" w:rsidP="00B93281">
      <w:pPr>
        <w:spacing w:after="0"/>
      </w:pPr>
      <w:r>
        <w:t>This document provides a structured JSON-based prompting framework used to generate high-quality AI images and videos with consistency, control, and repeatability. It is designed to replace traditional unstructured text prompts with a modular format that improves clarity and output accuracy in generative AI systems.</w:t>
      </w:r>
    </w:p>
    <w:p w14:paraId="71C88079" w14:textId="77777777" w:rsidR="0072166C" w:rsidRDefault="00000000" w:rsidP="00B93281">
      <w:pPr>
        <w:pStyle w:val="Heading1"/>
      </w:pPr>
      <w:bookmarkStart w:id="2" w:name="_Toc226721740"/>
      <w:r>
        <w:t>3. Purpose</w:t>
      </w:r>
      <w:bookmarkEnd w:id="2"/>
    </w:p>
    <w:p w14:paraId="33F585C3" w14:textId="77777777" w:rsidR="0072166C" w:rsidRDefault="00000000" w:rsidP="00B93281">
      <w:pPr>
        <w:spacing w:after="0"/>
      </w:pPr>
      <w:r>
        <w:t>The purpose of this document is to standardize AI prompt creation using a reusable JSON template. This helps users define subject, environment, visual style, camera settings, and constraints in a structured manner similar to test case design in software engineering.</w:t>
      </w:r>
    </w:p>
    <w:p w14:paraId="6D196194" w14:textId="77777777" w:rsidR="0072166C" w:rsidRDefault="00000000" w:rsidP="00B93281">
      <w:pPr>
        <w:pStyle w:val="Heading1"/>
      </w:pPr>
      <w:bookmarkStart w:id="3" w:name="_Toc226721741"/>
      <w:r>
        <w:t>4. Scope</w:t>
      </w:r>
      <w:bookmarkEnd w:id="3"/>
    </w:p>
    <w:p w14:paraId="01C15F82" w14:textId="77777777" w:rsidR="0072166C" w:rsidRDefault="00000000">
      <w:r>
        <w:t>This template can be used for AI-based image generation, video generation, cinematic storytelling, concept art creation, and prompt engineering experiments across tools such as Runway ML, Pika Labs, and Stable Diffusion.</w:t>
      </w:r>
    </w:p>
    <w:p w14:paraId="7279B1B3" w14:textId="77777777" w:rsidR="0072166C" w:rsidRDefault="00000000">
      <w:pPr>
        <w:pStyle w:val="Heading1"/>
      </w:pPr>
      <w:bookmarkStart w:id="4" w:name="_Toc226721742"/>
      <w:r>
        <w:t>5. How to Use This Template</w:t>
      </w:r>
      <w:bookmarkEnd w:id="4"/>
    </w:p>
    <w:p w14:paraId="41A31811" w14:textId="77777777" w:rsidR="0072166C" w:rsidRDefault="00000000">
      <w:r>
        <w:t>Users should replace empty fields in the JSON structure with their desired values. Each section controls a specific aspect of the AI output such as subject details, environment, visual style, camera behavior, and negative constraints.</w:t>
      </w:r>
    </w:p>
    <w:p w14:paraId="43E70A81" w14:textId="5FFC7827" w:rsidR="00B93281" w:rsidRDefault="00B93281" w:rsidP="00B93281">
      <w:pPr>
        <w:spacing w:after="0"/>
      </w:pPr>
      <w:r w:rsidRPr="00B93281">
        <w:t>This template acts like a structured test case for AI, ensuring consistency, completeness, and controllability of outputs</w:t>
      </w:r>
    </w:p>
    <w:p w14:paraId="28DF0E48" w14:textId="77777777" w:rsidR="0072166C" w:rsidRDefault="00000000" w:rsidP="00B93281">
      <w:pPr>
        <w:pStyle w:val="Heading1"/>
      </w:pPr>
      <w:bookmarkStart w:id="5" w:name="_Toc226721743"/>
      <w:r>
        <w:t>6. Reusable JSON Prompt Template</w:t>
      </w:r>
      <w:bookmarkEnd w:id="5"/>
    </w:p>
    <w:p w14:paraId="1033AC49" w14:textId="77777777" w:rsidR="0072166C" w:rsidRDefault="00000000" w:rsidP="001D3127">
      <w:pPr>
        <w:spacing w:after="0"/>
      </w:pPr>
      <w:r>
        <w:br/>
        <w:t>{</w:t>
      </w:r>
      <w:r>
        <w:br/>
        <w:t xml:space="preserve">  "subject": {</w:t>
      </w:r>
      <w:r>
        <w:br/>
        <w:t xml:space="preserve">    "type": "",</w:t>
      </w:r>
      <w:r>
        <w:br/>
        <w:t xml:space="preserve">    "description": "",</w:t>
      </w:r>
      <w:r>
        <w:br/>
        <w:t xml:space="preserve">    "features": []</w:t>
      </w:r>
      <w:r>
        <w:br/>
        <w:t xml:space="preserve">  },</w:t>
      </w:r>
      <w:r>
        <w:br/>
        <w:t xml:space="preserve">  "environment": {</w:t>
      </w:r>
      <w:r>
        <w:br/>
      </w:r>
      <w:r>
        <w:lastRenderedPageBreak/>
        <w:t xml:space="preserve">    "location": "",</w:t>
      </w:r>
      <w:r>
        <w:br/>
        <w:t xml:space="preserve">    "details": []</w:t>
      </w:r>
      <w:r>
        <w:br/>
        <w:t xml:space="preserve">  },</w:t>
      </w:r>
      <w:r>
        <w:br/>
        <w:t xml:space="preserve">  "visual_style": {</w:t>
      </w:r>
      <w:r>
        <w:br/>
        <w:t xml:space="preserve">    "style": "",</w:t>
      </w:r>
      <w:r>
        <w:br/>
        <w:t xml:space="preserve">    "quality": "",</w:t>
      </w:r>
      <w:r>
        <w:br/>
        <w:t xml:space="preserve">    "mood": "",</w:t>
      </w:r>
      <w:r>
        <w:br/>
        <w:t xml:space="preserve">    "lighting": ""</w:t>
      </w:r>
      <w:r>
        <w:br/>
        <w:t xml:space="preserve">  },</w:t>
      </w:r>
      <w:r>
        <w:br/>
        <w:t xml:space="preserve">  "camera": {</w:t>
      </w:r>
      <w:r>
        <w:br/>
        <w:t xml:space="preserve">    "angle": "",</w:t>
      </w:r>
      <w:r>
        <w:br/>
        <w:t xml:space="preserve">    "movement": "",</w:t>
      </w:r>
      <w:r>
        <w:br/>
        <w:t xml:space="preserve">    "focus": ""</w:t>
      </w:r>
      <w:r>
        <w:br/>
        <w:t xml:space="preserve">  },</w:t>
      </w:r>
      <w:r>
        <w:br/>
        <w:t xml:space="preserve">  "effects": [],</w:t>
      </w:r>
      <w:r>
        <w:br/>
        <w:t xml:space="preserve">  "negative_prompt": []</w:t>
      </w:r>
      <w:r>
        <w:br/>
        <w:t>}</w:t>
      </w:r>
      <w:r>
        <w:br/>
      </w:r>
    </w:p>
    <w:p w14:paraId="4B7CA407" w14:textId="1177D889" w:rsidR="00E20327" w:rsidRDefault="00E20327" w:rsidP="001D3127">
      <w:pPr>
        <w:pStyle w:val="Heading1"/>
      </w:pPr>
      <w:bookmarkStart w:id="6" w:name="_Toc226721744"/>
      <w:r>
        <w:t>7</w:t>
      </w:r>
      <w:r>
        <w:t>. Reusable JSON Prompt Template</w:t>
      </w:r>
      <w:bookmarkEnd w:id="6"/>
    </w:p>
    <w:p w14:paraId="1444ED19" w14:textId="367E2694" w:rsidR="00E20327" w:rsidRDefault="00E20327" w:rsidP="00E20327">
      <w:pPr>
        <w:pStyle w:val="Heading2"/>
      </w:pPr>
      <w:bookmarkStart w:id="7" w:name="_Toc226721745"/>
      <w:r w:rsidRPr="00E20327">
        <w:t xml:space="preserve">1. TOP LEVEL </w:t>
      </w:r>
      <w:proofErr w:type="gramStart"/>
      <w:r w:rsidRPr="00E20327">
        <w:t>{ }</w:t>
      </w:r>
      <w:proofErr w:type="gramEnd"/>
      <w:r>
        <w:t>:</w:t>
      </w:r>
      <w:bookmarkEnd w:id="7"/>
    </w:p>
    <w:p w14:paraId="3192F70F" w14:textId="77777777" w:rsidR="00E20327" w:rsidRPr="00E20327" w:rsidRDefault="00E20327" w:rsidP="00E20327">
      <w:pPr>
        <w:spacing w:after="0"/>
        <w:rPr>
          <w:b/>
          <w:bCs/>
          <w:lang w:val="en-IN"/>
        </w:rPr>
      </w:pPr>
      <w:r w:rsidRPr="00E20327">
        <w:rPr>
          <w:rFonts w:ascii="Segoe UI Emoji" w:hAnsi="Segoe UI Emoji" w:cs="Segoe UI Emoji"/>
          <w:b/>
          <w:bCs/>
          <w:lang w:val="en-IN"/>
        </w:rPr>
        <w:t>👉</w:t>
      </w:r>
      <w:r w:rsidRPr="00E20327">
        <w:rPr>
          <w:b/>
          <w:bCs/>
          <w:lang w:val="en-IN"/>
        </w:rPr>
        <w:t xml:space="preserve"> What it means</w:t>
      </w:r>
    </w:p>
    <w:p w14:paraId="6E1CD004" w14:textId="77777777" w:rsidR="00E20327" w:rsidRPr="00E20327" w:rsidRDefault="00E20327" w:rsidP="00E20327">
      <w:pPr>
        <w:spacing w:after="0"/>
      </w:pPr>
      <w:r w:rsidRPr="00E20327">
        <w:t xml:space="preserve">This is the </w:t>
      </w:r>
      <w:r w:rsidRPr="00E20327">
        <w:rPr>
          <w:b/>
          <w:bCs/>
        </w:rPr>
        <w:t>main container</w:t>
      </w:r>
      <w:r w:rsidRPr="00E20327">
        <w:t xml:space="preserve"> of your prompt.</w:t>
      </w:r>
    </w:p>
    <w:p w14:paraId="626513ED" w14:textId="77777777" w:rsidR="00E20327" w:rsidRPr="00E20327" w:rsidRDefault="00E20327" w:rsidP="00E20327">
      <w:pPr>
        <w:spacing w:after="0"/>
      </w:pPr>
      <w:r w:rsidRPr="00E20327">
        <w:t>Think of it like:</w:t>
      </w:r>
    </w:p>
    <w:p w14:paraId="5ABA4948" w14:textId="77777777" w:rsidR="00E20327" w:rsidRDefault="00E20327" w:rsidP="00E20327">
      <w:pPr>
        <w:spacing w:after="0"/>
      </w:pPr>
      <w:r w:rsidRPr="00E20327">
        <w:t>“Complete instructions for the AI”</w:t>
      </w:r>
    </w:p>
    <w:p w14:paraId="69B3ED70" w14:textId="77777777" w:rsidR="00E20327" w:rsidRPr="00E20327" w:rsidRDefault="00E20327" w:rsidP="00E20327">
      <w:pPr>
        <w:spacing w:after="0"/>
      </w:pPr>
    </w:p>
    <w:p w14:paraId="379A355C" w14:textId="77777777" w:rsidR="00E20327" w:rsidRPr="00E20327" w:rsidRDefault="00E20327" w:rsidP="00E20327">
      <w:pPr>
        <w:spacing w:after="0"/>
        <w:rPr>
          <w:b/>
          <w:bCs/>
          <w:lang w:val="en-IN"/>
        </w:rPr>
      </w:pPr>
      <w:r w:rsidRPr="00E20327">
        <w:rPr>
          <w:rFonts w:ascii="Segoe UI Emoji" w:hAnsi="Segoe UI Emoji" w:cs="Segoe UI Emoji"/>
          <w:b/>
          <w:bCs/>
          <w:lang w:val="en-IN"/>
        </w:rPr>
        <w:t>👉</w:t>
      </w:r>
      <w:r w:rsidRPr="00E20327">
        <w:rPr>
          <w:b/>
          <w:bCs/>
          <w:lang w:val="en-IN"/>
        </w:rPr>
        <w:t xml:space="preserve"> What you do</w:t>
      </w:r>
    </w:p>
    <w:p w14:paraId="31FDDAF9" w14:textId="77777777" w:rsidR="00E20327" w:rsidRDefault="00E20327" w:rsidP="00E20327">
      <w:pPr>
        <w:spacing w:after="0"/>
      </w:pPr>
      <w:r w:rsidRPr="00E20327">
        <w:t xml:space="preserve">You don’t change </w:t>
      </w:r>
      <w:proofErr w:type="gramStart"/>
      <w:r w:rsidRPr="00E20327">
        <w:t>{ }</w:t>
      </w:r>
      <w:proofErr w:type="gramEnd"/>
      <w:r w:rsidRPr="00E20327">
        <w:t xml:space="preserve"> — you fill what’s inside.</w:t>
      </w:r>
    </w:p>
    <w:p w14:paraId="6CEAC508" w14:textId="71440B41" w:rsidR="00E20327" w:rsidRPr="00E20327" w:rsidRDefault="00E20327" w:rsidP="00E20327">
      <w:pPr>
        <w:pStyle w:val="Heading2"/>
      </w:pPr>
      <w:bookmarkStart w:id="8" w:name="_Toc226721746"/>
      <w:r w:rsidRPr="00E20327">
        <w:t>2. "</w:t>
      </w:r>
      <w:r w:rsidR="00214810">
        <w:t>S</w:t>
      </w:r>
      <w:r w:rsidRPr="00E20327">
        <w:t>ubject" (MOST IMPORTANT)</w:t>
      </w:r>
      <w:bookmarkEnd w:id="8"/>
    </w:p>
    <w:p w14:paraId="382D2200" w14:textId="66A07584" w:rsidR="00E20327" w:rsidRDefault="00E20327" w:rsidP="00E20327">
      <w:pPr>
        <w:rPr>
          <w:b/>
          <w:bCs/>
        </w:rPr>
      </w:pPr>
      <w:r w:rsidRPr="00E20327">
        <w:t xml:space="preserve">This defines </w:t>
      </w:r>
      <w:r w:rsidRPr="00E20327">
        <w:rPr>
          <w:b/>
          <w:bCs/>
        </w:rPr>
        <w:t>WHAT you are creating</w:t>
      </w:r>
    </w:p>
    <w:p w14:paraId="16ECD1C0" w14:textId="3FA933C5" w:rsidR="00E20327" w:rsidRDefault="00E20327" w:rsidP="004B0D96">
      <w:pPr>
        <w:spacing w:after="0"/>
        <w:rPr>
          <w:b/>
          <w:bCs/>
        </w:rPr>
      </w:pPr>
      <w:r>
        <w:rPr>
          <w:b/>
          <w:bCs/>
        </w:rPr>
        <w:t>JSON:</w:t>
      </w:r>
    </w:p>
    <w:p w14:paraId="37E14C88" w14:textId="2F60C394" w:rsidR="00E20327" w:rsidRDefault="00E20327" w:rsidP="004B0D96">
      <w:pPr>
        <w:spacing w:after="0"/>
      </w:pPr>
      <w:r w:rsidRPr="00E20327">
        <w:t>"subject": {</w:t>
      </w:r>
      <w:r w:rsidRPr="00E20327">
        <w:br/>
        <w:t>"type": "",</w:t>
      </w:r>
      <w:r w:rsidRPr="00E20327">
        <w:br/>
        <w:t>"description": "",</w:t>
      </w:r>
      <w:r w:rsidRPr="00E20327">
        <w:br/>
        <w:t>"features": []</w:t>
      </w:r>
      <w:r w:rsidRPr="00E20327">
        <w:br/>
        <w:t>}</w:t>
      </w:r>
    </w:p>
    <w:p w14:paraId="36F88EEE" w14:textId="2B9E0B3F" w:rsidR="00E20327" w:rsidRPr="00E20327" w:rsidRDefault="0044508C" w:rsidP="0044508C">
      <w:pPr>
        <w:pStyle w:val="Heading3"/>
      </w:pPr>
      <w:bookmarkStart w:id="9" w:name="_Toc226721747"/>
      <w:r>
        <w:t>a</w:t>
      </w:r>
      <w:r w:rsidR="00E20327">
        <w:t xml:space="preserve">. </w:t>
      </w:r>
      <w:r w:rsidR="00E20327" w:rsidRPr="00E20327">
        <w:t>"type"</w:t>
      </w:r>
      <w:r w:rsidR="00E20327">
        <w:t>:</w:t>
      </w:r>
      <w:bookmarkEnd w:id="9"/>
    </w:p>
    <w:p w14:paraId="266BC242" w14:textId="60C34C15" w:rsidR="00E20327" w:rsidRPr="00E20327" w:rsidRDefault="00E20327" w:rsidP="00E20327">
      <w:pPr>
        <w:spacing w:after="0"/>
        <w:rPr>
          <w:lang w:val="en-IN"/>
        </w:rPr>
      </w:pPr>
      <w:r w:rsidRPr="00E20327">
        <w:rPr>
          <w:rFonts w:ascii="Segoe UI Emoji" w:hAnsi="Segoe UI Emoji" w:cs="Segoe UI Emoji"/>
          <w:b/>
          <w:bCs/>
          <w:lang w:val="en-IN"/>
        </w:rPr>
        <w:t>👉</w:t>
      </w:r>
      <w:r w:rsidRPr="00E20327">
        <w:rPr>
          <w:b/>
          <w:bCs/>
          <w:lang w:val="en-IN"/>
        </w:rPr>
        <w:t xml:space="preserve"> What it is</w:t>
      </w:r>
      <w:r>
        <w:rPr>
          <w:b/>
          <w:bCs/>
          <w:lang w:val="en-IN"/>
        </w:rPr>
        <w:t xml:space="preserve"> : </w:t>
      </w:r>
      <w:r w:rsidRPr="00E20327">
        <w:rPr>
          <w:lang w:val="en-IN"/>
        </w:rPr>
        <w:t>Basic category of the object</w:t>
      </w:r>
    </w:p>
    <w:p w14:paraId="18DADF13" w14:textId="77777777" w:rsidR="00E20327" w:rsidRPr="00E20327" w:rsidRDefault="00E20327" w:rsidP="00E20327">
      <w:pPr>
        <w:spacing w:after="0"/>
        <w:rPr>
          <w:b/>
          <w:bCs/>
          <w:lang w:val="en-IN"/>
        </w:rPr>
      </w:pPr>
      <w:r w:rsidRPr="00E20327">
        <w:rPr>
          <w:rFonts w:ascii="Segoe UI Emoji" w:hAnsi="Segoe UI Emoji" w:cs="Segoe UI Emoji"/>
          <w:b/>
          <w:bCs/>
          <w:lang w:val="en-IN"/>
        </w:rPr>
        <w:t>👉</w:t>
      </w:r>
      <w:r w:rsidRPr="00E20327">
        <w:rPr>
          <w:b/>
          <w:bCs/>
          <w:lang w:val="en-IN"/>
        </w:rPr>
        <w:t xml:space="preserve"> Examples</w:t>
      </w:r>
    </w:p>
    <w:p w14:paraId="1FAC90A7" w14:textId="77777777" w:rsidR="00E20327" w:rsidRPr="00E20327" w:rsidRDefault="00E20327" w:rsidP="00E20327">
      <w:pPr>
        <w:numPr>
          <w:ilvl w:val="0"/>
          <w:numId w:val="10"/>
        </w:numPr>
        <w:spacing w:after="0"/>
        <w:rPr>
          <w:lang w:val="en-IN"/>
        </w:rPr>
      </w:pPr>
      <w:r w:rsidRPr="00E20327">
        <w:rPr>
          <w:lang w:val="en-IN"/>
        </w:rPr>
        <w:lastRenderedPageBreak/>
        <w:t xml:space="preserve">"creature" </w:t>
      </w:r>
    </w:p>
    <w:p w14:paraId="3A362BB6" w14:textId="77777777" w:rsidR="00E20327" w:rsidRPr="00E20327" w:rsidRDefault="00E20327" w:rsidP="00E20327">
      <w:pPr>
        <w:numPr>
          <w:ilvl w:val="0"/>
          <w:numId w:val="10"/>
        </w:numPr>
        <w:spacing w:after="0"/>
        <w:rPr>
          <w:lang w:val="en-IN"/>
        </w:rPr>
      </w:pPr>
      <w:r w:rsidRPr="00E20327">
        <w:rPr>
          <w:lang w:val="en-IN"/>
        </w:rPr>
        <w:t xml:space="preserve">"robot" </w:t>
      </w:r>
    </w:p>
    <w:p w14:paraId="4B37C52D" w14:textId="77777777" w:rsidR="00E20327" w:rsidRPr="00E20327" w:rsidRDefault="00E20327" w:rsidP="00E20327">
      <w:pPr>
        <w:numPr>
          <w:ilvl w:val="0"/>
          <w:numId w:val="10"/>
        </w:numPr>
        <w:spacing w:after="0"/>
        <w:rPr>
          <w:lang w:val="en-IN"/>
        </w:rPr>
      </w:pPr>
      <w:r w:rsidRPr="00E20327">
        <w:rPr>
          <w:lang w:val="en-IN"/>
        </w:rPr>
        <w:t xml:space="preserve">"human" </w:t>
      </w:r>
    </w:p>
    <w:p w14:paraId="359423F1" w14:textId="77777777" w:rsidR="00E20327" w:rsidRDefault="00E20327" w:rsidP="00E20327">
      <w:pPr>
        <w:numPr>
          <w:ilvl w:val="0"/>
          <w:numId w:val="10"/>
        </w:numPr>
        <w:spacing w:after="0"/>
        <w:rPr>
          <w:lang w:val="en-IN"/>
        </w:rPr>
      </w:pPr>
      <w:r w:rsidRPr="00E20327">
        <w:rPr>
          <w:lang w:val="en-IN"/>
        </w:rPr>
        <w:t xml:space="preserve">"landscape" </w:t>
      </w:r>
    </w:p>
    <w:p w14:paraId="3C7C6B47" w14:textId="77777777" w:rsidR="004B0D96" w:rsidRDefault="004B0D96" w:rsidP="00E20327">
      <w:pPr>
        <w:spacing w:after="0"/>
        <w:rPr>
          <w:rFonts w:ascii="Segoe UI Emoji" w:hAnsi="Segoe UI Emoji" w:cs="Segoe UI Emoji"/>
          <w:b/>
          <w:bCs/>
          <w:lang w:val="en-IN"/>
        </w:rPr>
      </w:pPr>
    </w:p>
    <w:p w14:paraId="4D205F37" w14:textId="2A8B4901" w:rsidR="00E20327" w:rsidRPr="00E20327" w:rsidRDefault="00E20327" w:rsidP="00E20327">
      <w:pPr>
        <w:spacing w:after="0"/>
        <w:rPr>
          <w:lang w:val="en-IN"/>
        </w:rPr>
      </w:pPr>
      <w:r w:rsidRPr="00E20327">
        <w:rPr>
          <w:rFonts w:ascii="Segoe UI Emoji" w:hAnsi="Segoe UI Emoji" w:cs="Segoe UI Emoji"/>
          <w:b/>
          <w:bCs/>
          <w:lang w:val="en-IN"/>
        </w:rPr>
        <w:t>👉</w:t>
      </w:r>
      <w:r w:rsidRPr="00E20327">
        <w:rPr>
          <w:b/>
          <w:bCs/>
          <w:lang w:val="en-IN"/>
        </w:rPr>
        <w:t xml:space="preserve"> What you do</w:t>
      </w:r>
      <w:r w:rsidR="004B0D96">
        <w:rPr>
          <w:b/>
          <w:bCs/>
          <w:lang w:val="en-IN"/>
        </w:rPr>
        <w:t xml:space="preserve"> </w:t>
      </w:r>
      <w:r w:rsidRPr="00E20327">
        <w:rPr>
          <w:lang w:val="en-IN"/>
        </w:rPr>
        <w:t>Always fill this — keeps AI focused</w:t>
      </w:r>
    </w:p>
    <w:p w14:paraId="07DE2929" w14:textId="3131C763" w:rsidR="0087515F" w:rsidRPr="0087515F" w:rsidRDefault="0044508C" w:rsidP="0044508C">
      <w:pPr>
        <w:pStyle w:val="Heading3"/>
      </w:pPr>
      <w:bookmarkStart w:id="10" w:name="_Toc226721748"/>
      <w:r>
        <w:t>b</w:t>
      </w:r>
      <w:r w:rsidR="0087515F">
        <w:t xml:space="preserve">. </w:t>
      </w:r>
      <w:r w:rsidR="0087515F" w:rsidRPr="0087515F">
        <w:t>"description"</w:t>
      </w:r>
      <w:bookmarkEnd w:id="10"/>
    </w:p>
    <w:p w14:paraId="70DDBCFE" w14:textId="0D2B9ED4" w:rsidR="0087515F" w:rsidRPr="0087515F" w:rsidRDefault="0087515F" w:rsidP="0087515F">
      <w:pPr>
        <w:spacing w:after="0"/>
        <w:rPr>
          <w:b/>
          <w:bCs/>
          <w:lang w:val="en-IN"/>
        </w:rPr>
      </w:pPr>
      <w:r w:rsidRPr="0087515F">
        <w:rPr>
          <w:rFonts w:ascii="Segoe UI Emoji" w:hAnsi="Segoe UI Emoji" w:cs="Segoe UI Emoji"/>
          <w:b/>
          <w:bCs/>
          <w:lang w:val="en-IN"/>
        </w:rPr>
        <w:t>👉</w:t>
      </w:r>
      <w:r w:rsidRPr="0087515F">
        <w:rPr>
          <w:b/>
          <w:bCs/>
          <w:lang w:val="en-IN"/>
        </w:rPr>
        <w:t xml:space="preserve"> What it is</w:t>
      </w:r>
      <w:r w:rsidR="004B0D96">
        <w:rPr>
          <w:b/>
          <w:bCs/>
          <w:lang w:val="en-IN"/>
        </w:rPr>
        <w:t xml:space="preserve"> </w:t>
      </w:r>
    </w:p>
    <w:p w14:paraId="05A857D6" w14:textId="77777777" w:rsidR="0087515F" w:rsidRPr="0087515F" w:rsidRDefault="0087515F" w:rsidP="0087515F">
      <w:pPr>
        <w:spacing w:after="0"/>
        <w:rPr>
          <w:lang w:val="en-IN"/>
        </w:rPr>
      </w:pPr>
      <w:r w:rsidRPr="0087515F">
        <w:rPr>
          <w:lang w:val="en-IN"/>
        </w:rPr>
        <w:t>Short sentence describing the subject</w:t>
      </w:r>
    </w:p>
    <w:p w14:paraId="263E4E16" w14:textId="77777777" w:rsidR="0087515F" w:rsidRPr="0087515F" w:rsidRDefault="0087515F" w:rsidP="0087515F">
      <w:pPr>
        <w:spacing w:after="0"/>
        <w:rPr>
          <w:b/>
          <w:bCs/>
          <w:lang w:val="en-IN"/>
        </w:rPr>
      </w:pPr>
      <w:r w:rsidRPr="0087515F">
        <w:rPr>
          <w:rFonts w:ascii="Segoe UI Emoji" w:hAnsi="Segoe UI Emoji" w:cs="Segoe UI Emoji"/>
          <w:b/>
          <w:bCs/>
          <w:lang w:val="en-IN"/>
        </w:rPr>
        <w:t>👉</w:t>
      </w:r>
      <w:r w:rsidRPr="0087515F">
        <w:rPr>
          <w:b/>
          <w:bCs/>
          <w:lang w:val="en-IN"/>
        </w:rPr>
        <w:t xml:space="preserve"> Example</w:t>
      </w:r>
    </w:p>
    <w:p w14:paraId="56A9E87A" w14:textId="41267BAF" w:rsidR="00E20327" w:rsidRPr="00214810" w:rsidRDefault="0087515F" w:rsidP="0087515F">
      <w:pPr>
        <w:spacing w:after="0"/>
        <w:rPr>
          <w:b/>
          <w:bCs/>
          <w:lang w:val="en-IN"/>
        </w:rPr>
      </w:pPr>
      <w:r w:rsidRPr="00214810">
        <w:rPr>
          <w:b/>
          <w:bCs/>
          <w:lang w:val="en-IN"/>
        </w:rPr>
        <w:t xml:space="preserve">JSON: </w:t>
      </w:r>
    </w:p>
    <w:p w14:paraId="1A5FAB99" w14:textId="0E28A4DA" w:rsidR="0087515F" w:rsidRDefault="0087515F" w:rsidP="0087515F">
      <w:pPr>
        <w:spacing w:after="0"/>
      </w:pPr>
      <w:r w:rsidRPr="0087515F">
        <w:t>"terrifying mutated dinosaur demon"</w:t>
      </w:r>
    </w:p>
    <w:p w14:paraId="1C916889" w14:textId="77777777" w:rsidR="004B0D96" w:rsidRDefault="004B0D96" w:rsidP="0087515F">
      <w:pPr>
        <w:spacing w:after="0"/>
        <w:rPr>
          <w:rFonts w:ascii="Segoe UI Emoji" w:hAnsi="Segoe UI Emoji" w:cs="Segoe UI Emoji"/>
          <w:b/>
          <w:bCs/>
          <w:lang w:val="en-IN"/>
        </w:rPr>
      </w:pPr>
    </w:p>
    <w:p w14:paraId="3B4AD1CC" w14:textId="0C2C5A50" w:rsidR="0087515F" w:rsidRPr="0087515F" w:rsidRDefault="0087515F" w:rsidP="0087515F">
      <w:pPr>
        <w:spacing w:after="0"/>
        <w:rPr>
          <w:b/>
          <w:bCs/>
          <w:lang w:val="en-IN"/>
        </w:rPr>
      </w:pPr>
      <w:r w:rsidRPr="0087515F">
        <w:rPr>
          <w:rFonts w:ascii="Segoe UI Emoji" w:hAnsi="Segoe UI Emoji" w:cs="Segoe UI Emoji"/>
          <w:b/>
          <w:bCs/>
          <w:lang w:val="en-IN"/>
        </w:rPr>
        <w:t>👉</w:t>
      </w:r>
      <w:r w:rsidRPr="0087515F">
        <w:rPr>
          <w:b/>
          <w:bCs/>
          <w:lang w:val="en-IN"/>
        </w:rPr>
        <w:t xml:space="preserve"> What you do</w:t>
      </w:r>
    </w:p>
    <w:p w14:paraId="405F41B9" w14:textId="77777777" w:rsidR="0087515F" w:rsidRPr="0087515F" w:rsidRDefault="0087515F" w:rsidP="0087515F">
      <w:pPr>
        <w:numPr>
          <w:ilvl w:val="0"/>
          <w:numId w:val="11"/>
        </w:numPr>
        <w:spacing w:after="0"/>
        <w:rPr>
          <w:lang w:val="en-IN"/>
        </w:rPr>
      </w:pPr>
      <w:r w:rsidRPr="0087515F">
        <w:rPr>
          <w:lang w:val="en-IN"/>
        </w:rPr>
        <w:t xml:space="preserve">Keep it </w:t>
      </w:r>
      <w:r w:rsidRPr="0087515F">
        <w:rPr>
          <w:b/>
          <w:bCs/>
          <w:lang w:val="en-IN"/>
        </w:rPr>
        <w:t>clear + specific</w:t>
      </w:r>
      <w:r w:rsidRPr="0087515F">
        <w:rPr>
          <w:lang w:val="en-IN"/>
        </w:rPr>
        <w:t xml:space="preserve"> </w:t>
      </w:r>
    </w:p>
    <w:p w14:paraId="21691C0B" w14:textId="77777777" w:rsidR="0087515F" w:rsidRPr="0087515F" w:rsidRDefault="0087515F" w:rsidP="0087515F">
      <w:pPr>
        <w:numPr>
          <w:ilvl w:val="0"/>
          <w:numId w:val="11"/>
        </w:numPr>
        <w:spacing w:after="0"/>
        <w:rPr>
          <w:lang w:val="en-IN"/>
        </w:rPr>
      </w:pPr>
      <w:r w:rsidRPr="0087515F">
        <w:rPr>
          <w:lang w:val="en-IN"/>
        </w:rPr>
        <w:t>Avoid long paragraphs</w:t>
      </w:r>
    </w:p>
    <w:p w14:paraId="476F76EA" w14:textId="4E93B7F0" w:rsidR="003B4828" w:rsidRPr="003B4828" w:rsidRDefault="0044508C" w:rsidP="0044508C">
      <w:pPr>
        <w:pStyle w:val="Heading3"/>
      </w:pPr>
      <w:bookmarkStart w:id="11" w:name="_Toc226721749"/>
      <w:r>
        <w:t>c</w:t>
      </w:r>
      <w:r w:rsidR="003B4828">
        <w:t xml:space="preserve">. </w:t>
      </w:r>
      <w:r w:rsidR="003B4828" w:rsidRPr="003B4828">
        <w:t>"features" (VERY POWERFUL)</w:t>
      </w:r>
      <w:bookmarkEnd w:id="11"/>
    </w:p>
    <w:p w14:paraId="1A31BA50" w14:textId="77777777" w:rsidR="003B4828" w:rsidRPr="003B4828" w:rsidRDefault="003B4828" w:rsidP="003B4828">
      <w:pPr>
        <w:spacing w:after="0"/>
        <w:rPr>
          <w:b/>
          <w:bCs/>
          <w:lang w:val="en-IN"/>
        </w:rPr>
      </w:pPr>
      <w:r w:rsidRPr="003B4828">
        <w:rPr>
          <w:rFonts w:ascii="Segoe UI Emoji" w:hAnsi="Segoe UI Emoji" w:cs="Segoe UI Emoji"/>
          <w:b/>
          <w:bCs/>
          <w:lang w:val="en-IN"/>
        </w:rPr>
        <w:t>👉</w:t>
      </w:r>
      <w:r w:rsidRPr="003B4828">
        <w:rPr>
          <w:b/>
          <w:bCs/>
          <w:lang w:val="en-IN"/>
        </w:rPr>
        <w:t xml:space="preserve"> What it is</w:t>
      </w:r>
    </w:p>
    <w:p w14:paraId="00C55799" w14:textId="77777777" w:rsidR="003B4828" w:rsidRPr="003B4828" w:rsidRDefault="003B4828" w:rsidP="003B4828">
      <w:pPr>
        <w:spacing w:after="0"/>
        <w:rPr>
          <w:lang w:val="en-IN"/>
        </w:rPr>
      </w:pPr>
      <w:r w:rsidRPr="003B4828">
        <w:rPr>
          <w:lang w:val="en-IN"/>
        </w:rPr>
        <w:t xml:space="preserve">A list of </w:t>
      </w:r>
      <w:r w:rsidRPr="003B4828">
        <w:rPr>
          <w:b/>
          <w:bCs/>
          <w:lang w:val="en-IN"/>
        </w:rPr>
        <w:t>specific attributes</w:t>
      </w:r>
    </w:p>
    <w:p w14:paraId="2DBE3577" w14:textId="77777777" w:rsidR="003B4828" w:rsidRPr="003B4828" w:rsidRDefault="003B4828" w:rsidP="003B4828">
      <w:pPr>
        <w:spacing w:after="0"/>
        <w:rPr>
          <w:b/>
          <w:bCs/>
          <w:lang w:val="en-IN"/>
        </w:rPr>
      </w:pPr>
      <w:r w:rsidRPr="003B4828">
        <w:rPr>
          <w:rFonts w:ascii="Segoe UI Emoji" w:hAnsi="Segoe UI Emoji" w:cs="Segoe UI Emoji"/>
          <w:b/>
          <w:bCs/>
          <w:lang w:val="en-IN"/>
        </w:rPr>
        <w:t>👉</w:t>
      </w:r>
      <w:r w:rsidRPr="003B4828">
        <w:rPr>
          <w:b/>
          <w:bCs/>
          <w:lang w:val="en-IN"/>
        </w:rPr>
        <w:t xml:space="preserve"> Example</w:t>
      </w:r>
    </w:p>
    <w:p w14:paraId="210CA32C" w14:textId="36E7362C" w:rsidR="0087515F" w:rsidRPr="00214810" w:rsidRDefault="003B4828" w:rsidP="004B0D96">
      <w:pPr>
        <w:spacing w:after="0"/>
        <w:rPr>
          <w:b/>
          <w:bCs/>
          <w:lang w:val="en-IN"/>
        </w:rPr>
      </w:pPr>
      <w:r w:rsidRPr="00214810">
        <w:rPr>
          <w:b/>
          <w:bCs/>
          <w:lang w:val="en-IN"/>
        </w:rPr>
        <w:t>JSON:</w:t>
      </w:r>
    </w:p>
    <w:p w14:paraId="6DE27261" w14:textId="1B54ADB8" w:rsidR="003B4828" w:rsidRDefault="003B4828" w:rsidP="004B0D96">
      <w:pPr>
        <w:spacing w:after="0"/>
      </w:pPr>
      <w:r w:rsidRPr="003B4828">
        <w:t>"features": [</w:t>
      </w:r>
      <w:r w:rsidRPr="003B4828">
        <w:br/>
        <w:t>"multiple glowing eyes",</w:t>
      </w:r>
      <w:r w:rsidRPr="003B4828">
        <w:br/>
        <w:t>"torn wings",</w:t>
      </w:r>
      <w:r w:rsidRPr="003B4828">
        <w:br/>
        <w:t>"decaying flesh",</w:t>
      </w:r>
      <w:r w:rsidRPr="003B4828">
        <w:br/>
        <w:t>"glowing magma cracks"</w:t>
      </w:r>
      <w:r w:rsidRPr="003B4828">
        <w:br/>
        <w:t>]</w:t>
      </w:r>
    </w:p>
    <w:p w14:paraId="17F6C34D" w14:textId="77777777" w:rsidR="003B4828" w:rsidRPr="003B4828" w:rsidRDefault="003B4828" w:rsidP="003B4828">
      <w:pPr>
        <w:spacing w:after="0"/>
        <w:rPr>
          <w:b/>
          <w:bCs/>
          <w:lang w:val="en-IN"/>
        </w:rPr>
      </w:pPr>
      <w:r w:rsidRPr="003B4828">
        <w:rPr>
          <w:rFonts w:ascii="Segoe UI Emoji" w:hAnsi="Segoe UI Emoji" w:cs="Segoe UI Emoji"/>
          <w:b/>
          <w:bCs/>
          <w:lang w:val="en-IN"/>
        </w:rPr>
        <w:t>👉</w:t>
      </w:r>
      <w:r w:rsidRPr="003B4828">
        <w:rPr>
          <w:b/>
          <w:bCs/>
          <w:lang w:val="en-IN"/>
        </w:rPr>
        <w:t xml:space="preserve"> What you do</w:t>
      </w:r>
    </w:p>
    <w:p w14:paraId="70AF2A53" w14:textId="77777777" w:rsidR="003B4828" w:rsidRPr="003B4828" w:rsidRDefault="003B4828" w:rsidP="003B4828">
      <w:pPr>
        <w:numPr>
          <w:ilvl w:val="0"/>
          <w:numId w:val="12"/>
        </w:numPr>
        <w:spacing w:after="0"/>
        <w:rPr>
          <w:lang w:val="en-IN"/>
        </w:rPr>
      </w:pPr>
      <w:r w:rsidRPr="003B4828">
        <w:rPr>
          <w:lang w:val="en-IN"/>
        </w:rPr>
        <w:t xml:space="preserve">Add 4–8 key features </w:t>
      </w:r>
    </w:p>
    <w:p w14:paraId="0AF7ABB1" w14:textId="77777777" w:rsidR="003B4828" w:rsidRPr="003B4828" w:rsidRDefault="003B4828" w:rsidP="003B4828">
      <w:pPr>
        <w:numPr>
          <w:ilvl w:val="0"/>
          <w:numId w:val="12"/>
        </w:numPr>
        <w:spacing w:after="0"/>
        <w:rPr>
          <w:lang w:val="en-IN"/>
        </w:rPr>
      </w:pPr>
      <w:r w:rsidRPr="003B4828">
        <w:rPr>
          <w:lang w:val="en-IN"/>
        </w:rPr>
        <w:t xml:space="preserve">Each feature = 1 visual detail </w:t>
      </w:r>
    </w:p>
    <w:p w14:paraId="5A824A64" w14:textId="77777777" w:rsidR="003B4828" w:rsidRPr="003B4828" w:rsidRDefault="003B4828" w:rsidP="003B4828">
      <w:pPr>
        <w:spacing w:after="0"/>
        <w:rPr>
          <w:lang w:val="en-IN"/>
        </w:rPr>
      </w:pPr>
      <w:r w:rsidRPr="003B4828">
        <w:rPr>
          <w:rFonts w:ascii="Segoe UI Emoji" w:hAnsi="Segoe UI Emoji" w:cs="Segoe UI Emoji"/>
          <w:lang w:val="en-IN"/>
        </w:rPr>
        <w:t>👉</w:t>
      </w:r>
      <w:r w:rsidRPr="003B4828">
        <w:rPr>
          <w:lang w:val="en-IN"/>
        </w:rPr>
        <w:t xml:space="preserve"> This is where </w:t>
      </w:r>
      <w:r w:rsidRPr="003B4828">
        <w:rPr>
          <w:b/>
          <w:bCs/>
          <w:lang w:val="en-IN"/>
        </w:rPr>
        <w:t>JSON beats normal prompts</w:t>
      </w:r>
    </w:p>
    <w:p w14:paraId="0B693698" w14:textId="31EE90EA" w:rsidR="0044508C" w:rsidRPr="0044508C" w:rsidRDefault="0044508C" w:rsidP="0044508C">
      <w:pPr>
        <w:pStyle w:val="Heading2"/>
      </w:pPr>
      <w:bookmarkStart w:id="12" w:name="_Toc226721750"/>
      <w:r>
        <w:t xml:space="preserve">3. </w:t>
      </w:r>
      <w:r w:rsidRPr="0044508C">
        <w:t>"</w:t>
      </w:r>
      <w:r w:rsidR="00214810">
        <w:t>E</w:t>
      </w:r>
      <w:r w:rsidRPr="0044508C">
        <w:t>nvironment"</w:t>
      </w:r>
      <w:bookmarkEnd w:id="12"/>
    </w:p>
    <w:p w14:paraId="5E6013E6" w14:textId="77777777" w:rsidR="0044508C" w:rsidRPr="0044508C" w:rsidRDefault="0044508C" w:rsidP="0044508C">
      <w:pPr>
        <w:rPr>
          <w:lang w:val="en-IN"/>
        </w:rPr>
      </w:pPr>
      <w:r w:rsidRPr="0044508C">
        <w:rPr>
          <w:lang w:val="en-IN"/>
        </w:rPr>
        <w:t xml:space="preserve">This defines </w:t>
      </w:r>
      <w:r w:rsidRPr="0044508C">
        <w:rPr>
          <w:b/>
          <w:bCs/>
          <w:lang w:val="en-IN"/>
        </w:rPr>
        <w:t>WHERE the subject exists</w:t>
      </w:r>
    </w:p>
    <w:p w14:paraId="44B84ADF" w14:textId="0F9670DB" w:rsidR="003B4828" w:rsidRDefault="00214810" w:rsidP="00E20327">
      <w:pPr>
        <w:rPr>
          <w:b/>
          <w:bCs/>
        </w:rPr>
      </w:pPr>
      <w:r w:rsidRPr="00214810">
        <w:t xml:space="preserve">This defines </w:t>
      </w:r>
      <w:r w:rsidRPr="00214810">
        <w:rPr>
          <w:b/>
          <w:bCs/>
        </w:rPr>
        <w:t>WHERE the subject exists</w:t>
      </w:r>
    </w:p>
    <w:p w14:paraId="237F61E1" w14:textId="77777777" w:rsidR="00214810" w:rsidRPr="00214810" w:rsidRDefault="00214810" w:rsidP="00214810">
      <w:pPr>
        <w:spacing w:after="0"/>
        <w:rPr>
          <w:b/>
          <w:bCs/>
        </w:rPr>
      </w:pPr>
      <w:r w:rsidRPr="00214810">
        <w:rPr>
          <w:b/>
          <w:bCs/>
        </w:rPr>
        <w:t>JSON:</w:t>
      </w:r>
    </w:p>
    <w:p w14:paraId="1A019345" w14:textId="034C5C59" w:rsidR="00214810" w:rsidRDefault="00214810" w:rsidP="00214810">
      <w:pPr>
        <w:spacing w:after="0"/>
      </w:pPr>
      <w:r w:rsidRPr="00214810">
        <w:t>"environment": {</w:t>
      </w:r>
      <w:r w:rsidRPr="00214810">
        <w:br/>
        <w:t>"location": "",</w:t>
      </w:r>
      <w:r w:rsidRPr="00214810">
        <w:br/>
      </w:r>
      <w:r w:rsidRPr="00214810">
        <w:lastRenderedPageBreak/>
        <w:t>"details": []</w:t>
      </w:r>
      <w:r w:rsidRPr="00214810">
        <w:br/>
        <w:t>}</w:t>
      </w:r>
    </w:p>
    <w:p w14:paraId="1D37ECD3" w14:textId="091CF3F8" w:rsidR="00214810" w:rsidRPr="00214810" w:rsidRDefault="00214810" w:rsidP="00EB3D86">
      <w:pPr>
        <w:pStyle w:val="Heading3"/>
        <w:numPr>
          <w:ilvl w:val="0"/>
          <w:numId w:val="23"/>
        </w:numPr>
      </w:pPr>
      <w:bookmarkStart w:id="13" w:name="_Toc226721751"/>
      <w:r w:rsidRPr="00214810">
        <w:t>"location"</w:t>
      </w:r>
      <w:bookmarkEnd w:id="13"/>
    </w:p>
    <w:p w14:paraId="120FC53B" w14:textId="1E52C193" w:rsidR="00214810" w:rsidRPr="00214810" w:rsidRDefault="00214810" w:rsidP="00214810">
      <w:pPr>
        <w:spacing w:after="0"/>
        <w:rPr>
          <w:lang w:val="en-IN"/>
        </w:rPr>
      </w:pPr>
      <w:r w:rsidRPr="00214810">
        <w:rPr>
          <w:rFonts w:ascii="Segoe UI Emoji" w:hAnsi="Segoe UI Emoji" w:cs="Segoe UI Emoji"/>
          <w:lang w:val="en-IN"/>
        </w:rPr>
        <w:t>👉</w:t>
      </w:r>
      <w:r w:rsidRPr="00214810">
        <w:rPr>
          <w:lang w:val="en-IN"/>
        </w:rPr>
        <w:t xml:space="preserve"> </w:t>
      </w:r>
      <w:r w:rsidRPr="00214810">
        <w:rPr>
          <w:b/>
          <w:bCs/>
          <w:lang w:val="en-IN"/>
        </w:rPr>
        <w:t>What it is</w:t>
      </w:r>
      <w:r>
        <w:rPr>
          <w:b/>
          <w:bCs/>
          <w:lang w:val="en-IN"/>
        </w:rPr>
        <w:t xml:space="preserve"> </w:t>
      </w:r>
      <w:r w:rsidRPr="00214810">
        <w:rPr>
          <w:lang w:val="en-IN"/>
        </w:rPr>
        <w:t>Main setting</w:t>
      </w:r>
    </w:p>
    <w:p w14:paraId="75624802" w14:textId="77777777" w:rsidR="00214810" w:rsidRPr="00214810" w:rsidRDefault="00214810" w:rsidP="00214810">
      <w:pPr>
        <w:spacing w:after="0"/>
        <w:rPr>
          <w:lang w:val="en-IN"/>
        </w:rPr>
      </w:pPr>
      <w:r w:rsidRPr="00214810">
        <w:rPr>
          <w:rFonts w:ascii="Segoe UI Emoji" w:hAnsi="Segoe UI Emoji" w:cs="Segoe UI Emoji"/>
          <w:lang w:val="en-IN"/>
        </w:rPr>
        <w:t>👉</w:t>
      </w:r>
      <w:r w:rsidRPr="00214810">
        <w:rPr>
          <w:lang w:val="en-IN"/>
        </w:rPr>
        <w:t xml:space="preserve"> </w:t>
      </w:r>
      <w:r w:rsidRPr="00214810">
        <w:rPr>
          <w:b/>
          <w:bCs/>
          <w:lang w:val="en-IN"/>
        </w:rPr>
        <w:t>Examples</w:t>
      </w:r>
    </w:p>
    <w:p w14:paraId="567167F8" w14:textId="77777777" w:rsidR="00214810" w:rsidRPr="00214810" w:rsidRDefault="00214810" w:rsidP="00214810">
      <w:pPr>
        <w:pStyle w:val="ListParagraph"/>
        <w:numPr>
          <w:ilvl w:val="0"/>
          <w:numId w:val="14"/>
        </w:numPr>
        <w:spacing w:after="0"/>
        <w:rPr>
          <w:lang w:val="en-IN"/>
        </w:rPr>
      </w:pPr>
      <w:r w:rsidRPr="00214810">
        <w:rPr>
          <w:lang w:val="en-IN"/>
        </w:rPr>
        <w:t>"dark swamp"</w:t>
      </w:r>
    </w:p>
    <w:p w14:paraId="57AE6D95" w14:textId="77777777" w:rsidR="00214810" w:rsidRPr="00214810" w:rsidRDefault="00214810" w:rsidP="00214810">
      <w:pPr>
        <w:pStyle w:val="ListParagraph"/>
        <w:numPr>
          <w:ilvl w:val="0"/>
          <w:numId w:val="14"/>
        </w:numPr>
        <w:spacing w:after="0"/>
        <w:rPr>
          <w:lang w:val="en-IN"/>
        </w:rPr>
      </w:pPr>
      <w:r w:rsidRPr="00214810">
        <w:rPr>
          <w:lang w:val="en-IN"/>
        </w:rPr>
        <w:t>"space battlefield"</w:t>
      </w:r>
    </w:p>
    <w:p w14:paraId="5ED7361D" w14:textId="59AEDAD3" w:rsidR="00214810" w:rsidRDefault="00214810" w:rsidP="00214810">
      <w:pPr>
        <w:pStyle w:val="ListParagraph"/>
        <w:numPr>
          <w:ilvl w:val="0"/>
          <w:numId w:val="14"/>
        </w:numPr>
        <w:spacing w:after="0"/>
        <w:rPr>
          <w:lang w:val="en-IN"/>
        </w:rPr>
      </w:pPr>
      <w:r w:rsidRPr="00214810">
        <w:rPr>
          <w:lang w:val="en-IN"/>
        </w:rPr>
        <w:t>"abandoned city"</w:t>
      </w:r>
    </w:p>
    <w:p w14:paraId="659EBA19" w14:textId="25DB7F54" w:rsidR="00380C0D" w:rsidRPr="00380C0D" w:rsidRDefault="00380C0D" w:rsidP="00EB3D86">
      <w:pPr>
        <w:pStyle w:val="Heading3"/>
        <w:numPr>
          <w:ilvl w:val="0"/>
          <w:numId w:val="23"/>
        </w:numPr>
      </w:pPr>
      <w:bookmarkStart w:id="14" w:name="_Toc226721752"/>
      <w:r w:rsidRPr="00380C0D">
        <w:t>"details"</w:t>
      </w:r>
      <w:bookmarkEnd w:id="14"/>
    </w:p>
    <w:p w14:paraId="2A179F1A" w14:textId="5FD44645" w:rsidR="00380C0D" w:rsidRPr="00380C0D" w:rsidRDefault="00380C0D" w:rsidP="00380C0D">
      <w:pPr>
        <w:spacing w:after="0"/>
        <w:rPr>
          <w:lang w:val="en-IN"/>
        </w:rPr>
      </w:pPr>
      <w:r w:rsidRPr="00380C0D">
        <w:rPr>
          <w:rFonts w:ascii="Segoe UI Emoji" w:hAnsi="Segoe UI Emoji" w:cs="Segoe UI Emoji"/>
          <w:b/>
          <w:bCs/>
          <w:lang w:val="en-IN"/>
        </w:rPr>
        <w:t>👉</w:t>
      </w:r>
      <w:r w:rsidRPr="00380C0D">
        <w:rPr>
          <w:b/>
          <w:bCs/>
          <w:lang w:val="en-IN"/>
        </w:rPr>
        <w:t xml:space="preserve"> What it is</w:t>
      </w:r>
      <w:r>
        <w:rPr>
          <w:b/>
          <w:bCs/>
          <w:lang w:val="en-IN"/>
        </w:rPr>
        <w:t xml:space="preserve"> </w:t>
      </w:r>
      <w:r w:rsidRPr="00380C0D">
        <w:rPr>
          <w:lang w:val="en-IN"/>
        </w:rPr>
        <w:t>Extra environmental elements</w:t>
      </w:r>
    </w:p>
    <w:p w14:paraId="1F4BCC3E" w14:textId="1C497BCD" w:rsidR="00214810" w:rsidRPr="00380C0D" w:rsidRDefault="00380C0D" w:rsidP="00214810">
      <w:pPr>
        <w:spacing w:after="0"/>
        <w:rPr>
          <w:b/>
          <w:bCs/>
          <w:lang w:val="en-IN"/>
        </w:rPr>
      </w:pPr>
      <w:r w:rsidRPr="00380C0D">
        <w:rPr>
          <w:b/>
          <w:bCs/>
          <w:lang w:val="en-IN"/>
        </w:rPr>
        <w:t>Example:</w:t>
      </w:r>
    </w:p>
    <w:p w14:paraId="279B9F77" w14:textId="2C152B47" w:rsidR="00380C0D" w:rsidRPr="00380C0D" w:rsidRDefault="00380C0D" w:rsidP="00214810">
      <w:pPr>
        <w:spacing w:after="0"/>
        <w:rPr>
          <w:b/>
          <w:bCs/>
          <w:lang w:val="en-IN"/>
        </w:rPr>
      </w:pPr>
      <w:r w:rsidRPr="00380C0D">
        <w:rPr>
          <w:b/>
          <w:bCs/>
          <w:lang w:val="en-IN"/>
        </w:rPr>
        <w:t>JSON:</w:t>
      </w:r>
    </w:p>
    <w:p w14:paraId="3E77489B" w14:textId="70628EF6" w:rsidR="00380C0D" w:rsidRDefault="00380C0D" w:rsidP="00214810">
      <w:pPr>
        <w:spacing w:after="0"/>
      </w:pPr>
      <w:r w:rsidRPr="00380C0D">
        <w:t>"details": [</w:t>
      </w:r>
      <w:r w:rsidRPr="00380C0D">
        <w:br/>
        <w:t>"dead trees",</w:t>
      </w:r>
      <w:r w:rsidRPr="00380C0D">
        <w:br/>
        <w:t>"thick fog",</w:t>
      </w:r>
      <w:r w:rsidRPr="00380C0D">
        <w:br/>
        <w:t>"burning ground",</w:t>
      </w:r>
      <w:r w:rsidRPr="00380C0D">
        <w:br/>
        <w:t>"floating ash"</w:t>
      </w:r>
      <w:r w:rsidRPr="00380C0D">
        <w:br/>
        <w:t>]</w:t>
      </w:r>
    </w:p>
    <w:p w14:paraId="508ED3E4" w14:textId="77777777" w:rsidR="00380C0D" w:rsidRDefault="00380C0D" w:rsidP="00214810">
      <w:pPr>
        <w:spacing w:after="0"/>
      </w:pPr>
    </w:p>
    <w:p w14:paraId="1866A6A3" w14:textId="6932BEF1" w:rsidR="00380C0D" w:rsidRDefault="00380C0D" w:rsidP="00214810">
      <w:pPr>
        <w:spacing w:after="0"/>
        <w:rPr>
          <w:lang w:val="en-IN"/>
        </w:rPr>
      </w:pPr>
      <w:r w:rsidRPr="00380C0D">
        <w:rPr>
          <w:rFonts w:ascii="Segoe UI Emoji" w:hAnsi="Segoe UI Emoji" w:cs="Segoe UI Emoji"/>
          <w:b/>
          <w:bCs/>
          <w:lang w:val="en-IN"/>
        </w:rPr>
        <w:t>👉</w:t>
      </w:r>
      <w:r w:rsidRPr="00380C0D">
        <w:rPr>
          <w:b/>
          <w:bCs/>
          <w:lang w:val="en-IN"/>
        </w:rPr>
        <w:t xml:space="preserve"> What you do</w:t>
      </w:r>
      <w:r>
        <w:rPr>
          <w:b/>
          <w:bCs/>
          <w:lang w:val="en-IN"/>
        </w:rPr>
        <w:t xml:space="preserve"> </w:t>
      </w:r>
      <w:r w:rsidRPr="00380C0D">
        <w:rPr>
          <w:lang w:val="en-IN"/>
        </w:rPr>
        <w:t>Add atmosphere → makes scene realistic</w:t>
      </w:r>
    </w:p>
    <w:p w14:paraId="5173DF8A" w14:textId="52F43358" w:rsidR="001E44F7" w:rsidRPr="001E44F7" w:rsidRDefault="001E44F7" w:rsidP="001E44F7">
      <w:pPr>
        <w:pStyle w:val="Heading2"/>
        <w:rPr>
          <w:lang w:val="en-IN"/>
        </w:rPr>
      </w:pPr>
      <w:bookmarkStart w:id="15" w:name="_Toc226721753"/>
      <w:r>
        <w:rPr>
          <w:lang w:val="en-IN"/>
        </w:rPr>
        <w:t xml:space="preserve">4. </w:t>
      </w:r>
      <w:r w:rsidRPr="001E44F7">
        <w:rPr>
          <w:lang w:val="en-IN"/>
        </w:rPr>
        <w:t>"visual_style"</w:t>
      </w:r>
      <w:bookmarkEnd w:id="15"/>
    </w:p>
    <w:p w14:paraId="655395AF" w14:textId="77777777" w:rsidR="001E44F7" w:rsidRPr="001E44F7" w:rsidRDefault="001E44F7" w:rsidP="001E44F7">
      <w:pPr>
        <w:spacing w:after="0"/>
        <w:rPr>
          <w:lang w:val="en-IN"/>
        </w:rPr>
      </w:pPr>
      <w:r w:rsidRPr="001E44F7">
        <w:rPr>
          <w:lang w:val="en-IN"/>
        </w:rPr>
        <w:t xml:space="preserve">This defines </w:t>
      </w:r>
      <w:r w:rsidRPr="001E44F7">
        <w:rPr>
          <w:b/>
          <w:bCs/>
          <w:lang w:val="en-IN"/>
        </w:rPr>
        <w:t>HOW it should look</w:t>
      </w:r>
    </w:p>
    <w:p w14:paraId="167AFFA7" w14:textId="37926338" w:rsidR="00380C0D" w:rsidRDefault="001E44F7" w:rsidP="00214810">
      <w:pPr>
        <w:spacing w:after="0"/>
        <w:rPr>
          <w:lang w:val="en-IN"/>
        </w:rPr>
      </w:pPr>
      <w:r>
        <w:rPr>
          <w:lang w:val="en-IN"/>
        </w:rPr>
        <w:t>JSON:</w:t>
      </w:r>
    </w:p>
    <w:p w14:paraId="283A5DF3" w14:textId="1EA29ACB" w:rsidR="001E44F7" w:rsidRDefault="001E44F7" w:rsidP="00214810">
      <w:pPr>
        <w:spacing w:after="0"/>
      </w:pPr>
      <w:r w:rsidRPr="001E44F7">
        <w:t>"</w:t>
      </w:r>
      <w:proofErr w:type="spellStart"/>
      <w:r w:rsidRPr="001E44F7">
        <w:t>visual_style</w:t>
      </w:r>
      <w:proofErr w:type="spellEnd"/>
      <w:r w:rsidRPr="001E44F7">
        <w:t>": {</w:t>
      </w:r>
      <w:r w:rsidRPr="001E44F7">
        <w:br/>
        <w:t>"style": "",</w:t>
      </w:r>
      <w:r w:rsidRPr="001E44F7">
        <w:br/>
        <w:t>"quality": "",</w:t>
      </w:r>
      <w:r w:rsidRPr="001E44F7">
        <w:br/>
        <w:t>"mood": "",</w:t>
      </w:r>
      <w:r w:rsidRPr="001E44F7">
        <w:br/>
        <w:t>"lighting": ""</w:t>
      </w:r>
      <w:r w:rsidRPr="001E44F7">
        <w:br/>
        <w:t>}</w:t>
      </w:r>
    </w:p>
    <w:p w14:paraId="08B9DE44" w14:textId="789B9F70" w:rsidR="001E44F7" w:rsidRPr="001E44F7" w:rsidRDefault="001E44F7" w:rsidP="00EB3D86">
      <w:pPr>
        <w:pStyle w:val="Heading3"/>
        <w:numPr>
          <w:ilvl w:val="0"/>
          <w:numId w:val="24"/>
        </w:numPr>
      </w:pPr>
      <w:bookmarkStart w:id="16" w:name="_Toc226721754"/>
      <w:r w:rsidRPr="001E44F7">
        <w:t>"style"</w:t>
      </w:r>
      <w:bookmarkEnd w:id="16"/>
    </w:p>
    <w:p w14:paraId="5D9090B2" w14:textId="77777777" w:rsidR="001E44F7" w:rsidRPr="001E44F7" w:rsidRDefault="001E44F7" w:rsidP="001E44F7">
      <w:pPr>
        <w:spacing w:after="0"/>
        <w:rPr>
          <w:b/>
          <w:bCs/>
          <w:lang w:val="en-IN"/>
        </w:rPr>
      </w:pPr>
      <w:r w:rsidRPr="001E44F7">
        <w:rPr>
          <w:rFonts w:ascii="Segoe UI Emoji" w:hAnsi="Segoe UI Emoji" w:cs="Segoe UI Emoji"/>
          <w:b/>
          <w:bCs/>
          <w:lang w:val="en-IN"/>
        </w:rPr>
        <w:t>👉</w:t>
      </w:r>
      <w:r w:rsidRPr="001E44F7">
        <w:rPr>
          <w:b/>
          <w:bCs/>
          <w:lang w:val="en-IN"/>
        </w:rPr>
        <w:t xml:space="preserve"> What it is</w:t>
      </w:r>
    </w:p>
    <w:p w14:paraId="0E0BED23" w14:textId="77777777" w:rsidR="001E44F7" w:rsidRPr="001E44F7" w:rsidRDefault="001E44F7" w:rsidP="001E44F7">
      <w:pPr>
        <w:spacing w:after="0"/>
        <w:rPr>
          <w:lang w:val="en-IN"/>
        </w:rPr>
      </w:pPr>
      <w:r w:rsidRPr="001E44F7">
        <w:rPr>
          <w:lang w:val="en-IN"/>
        </w:rPr>
        <w:t>Art style</w:t>
      </w:r>
    </w:p>
    <w:p w14:paraId="7A94FD7A" w14:textId="77777777" w:rsidR="001E44F7" w:rsidRPr="001E44F7" w:rsidRDefault="001E44F7" w:rsidP="001E44F7">
      <w:pPr>
        <w:spacing w:after="0"/>
        <w:rPr>
          <w:b/>
          <w:bCs/>
          <w:lang w:val="en-IN"/>
        </w:rPr>
      </w:pPr>
      <w:r w:rsidRPr="001E44F7">
        <w:rPr>
          <w:rFonts w:ascii="Segoe UI Emoji" w:hAnsi="Segoe UI Emoji" w:cs="Segoe UI Emoji"/>
          <w:b/>
          <w:bCs/>
          <w:lang w:val="en-IN"/>
        </w:rPr>
        <w:t>👉</w:t>
      </w:r>
      <w:r w:rsidRPr="001E44F7">
        <w:rPr>
          <w:b/>
          <w:bCs/>
          <w:lang w:val="en-IN"/>
        </w:rPr>
        <w:t xml:space="preserve"> Examples</w:t>
      </w:r>
    </w:p>
    <w:p w14:paraId="40CD2024" w14:textId="77777777" w:rsidR="001E44F7" w:rsidRPr="001E44F7" w:rsidRDefault="001E44F7" w:rsidP="001E44F7">
      <w:pPr>
        <w:numPr>
          <w:ilvl w:val="0"/>
          <w:numId w:val="15"/>
        </w:numPr>
        <w:spacing w:after="0"/>
        <w:rPr>
          <w:lang w:val="en-IN"/>
        </w:rPr>
      </w:pPr>
      <w:r w:rsidRPr="001E44F7">
        <w:rPr>
          <w:lang w:val="en-IN"/>
        </w:rPr>
        <w:t xml:space="preserve">"cinematic horror" </w:t>
      </w:r>
    </w:p>
    <w:p w14:paraId="1856D16F" w14:textId="77777777" w:rsidR="001E44F7" w:rsidRPr="001E44F7" w:rsidRDefault="001E44F7" w:rsidP="001E44F7">
      <w:pPr>
        <w:numPr>
          <w:ilvl w:val="0"/>
          <w:numId w:val="15"/>
        </w:numPr>
        <w:spacing w:after="0"/>
        <w:rPr>
          <w:lang w:val="en-IN"/>
        </w:rPr>
      </w:pPr>
      <w:r w:rsidRPr="001E44F7">
        <w:rPr>
          <w:lang w:val="en-IN"/>
        </w:rPr>
        <w:t xml:space="preserve">"anime" </w:t>
      </w:r>
    </w:p>
    <w:p w14:paraId="55AD4652" w14:textId="77777777" w:rsidR="001E44F7" w:rsidRPr="001E44F7" w:rsidRDefault="001E44F7" w:rsidP="001E44F7">
      <w:pPr>
        <w:numPr>
          <w:ilvl w:val="0"/>
          <w:numId w:val="15"/>
        </w:numPr>
        <w:spacing w:after="0"/>
        <w:rPr>
          <w:lang w:val="en-IN"/>
        </w:rPr>
      </w:pPr>
      <w:r w:rsidRPr="001E44F7">
        <w:rPr>
          <w:lang w:val="en-IN"/>
        </w:rPr>
        <w:t>"photorealistic"</w:t>
      </w:r>
    </w:p>
    <w:p w14:paraId="558F7312" w14:textId="2822D1C4" w:rsidR="00913824" w:rsidRPr="00913824" w:rsidRDefault="00913824" w:rsidP="00EB3D86">
      <w:pPr>
        <w:pStyle w:val="Heading3"/>
        <w:numPr>
          <w:ilvl w:val="0"/>
          <w:numId w:val="24"/>
        </w:numPr>
      </w:pPr>
      <w:bookmarkStart w:id="17" w:name="_Toc226721755"/>
      <w:r w:rsidRPr="00913824">
        <w:t>"quality"</w:t>
      </w:r>
      <w:bookmarkEnd w:id="17"/>
    </w:p>
    <w:p w14:paraId="1FDB0FE1" w14:textId="1C849792" w:rsidR="00913824" w:rsidRPr="00913824" w:rsidRDefault="00913824" w:rsidP="00913824">
      <w:pPr>
        <w:spacing w:after="0"/>
        <w:rPr>
          <w:lang w:val="en-IN"/>
        </w:rPr>
      </w:pPr>
      <w:r w:rsidRPr="00913824">
        <w:rPr>
          <w:rFonts w:ascii="Segoe UI Emoji" w:hAnsi="Segoe UI Emoji" w:cs="Segoe UI Emoji"/>
          <w:b/>
          <w:bCs/>
          <w:lang w:val="en-IN"/>
        </w:rPr>
        <w:t>👉</w:t>
      </w:r>
      <w:r w:rsidRPr="00913824">
        <w:rPr>
          <w:b/>
          <w:bCs/>
          <w:lang w:val="en-IN"/>
        </w:rPr>
        <w:t xml:space="preserve"> What it is</w:t>
      </w:r>
      <w:r>
        <w:rPr>
          <w:b/>
          <w:bCs/>
          <w:lang w:val="en-IN"/>
        </w:rPr>
        <w:t xml:space="preserve"> </w:t>
      </w:r>
      <w:r w:rsidRPr="00913824">
        <w:rPr>
          <w:lang w:val="en-IN"/>
        </w:rPr>
        <w:t>Detail level</w:t>
      </w:r>
    </w:p>
    <w:p w14:paraId="31FCF4FE" w14:textId="77777777" w:rsidR="00913824" w:rsidRPr="00913824" w:rsidRDefault="00913824" w:rsidP="00913824">
      <w:pPr>
        <w:spacing w:after="0"/>
        <w:rPr>
          <w:b/>
          <w:bCs/>
          <w:lang w:val="en-IN"/>
        </w:rPr>
      </w:pPr>
      <w:r w:rsidRPr="00913824">
        <w:rPr>
          <w:rFonts w:ascii="Segoe UI Emoji" w:hAnsi="Segoe UI Emoji" w:cs="Segoe UI Emoji"/>
          <w:b/>
          <w:bCs/>
          <w:lang w:val="en-IN"/>
        </w:rPr>
        <w:lastRenderedPageBreak/>
        <w:t>👉</w:t>
      </w:r>
      <w:r w:rsidRPr="00913824">
        <w:rPr>
          <w:b/>
          <w:bCs/>
          <w:lang w:val="en-IN"/>
        </w:rPr>
        <w:t xml:space="preserve"> Examples</w:t>
      </w:r>
    </w:p>
    <w:p w14:paraId="504F8E56" w14:textId="77777777" w:rsidR="00913824" w:rsidRPr="00913824" w:rsidRDefault="00913824" w:rsidP="00913824">
      <w:pPr>
        <w:numPr>
          <w:ilvl w:val="0"/>
          <w:numId w:val="18"/>
        </w:numPr>
        <w:spacing w:after="0"/>
        <w:rPr>
          <w:lang w:val="en-IN"/>
        </w:rPr>
      </w:pPr>
      <w:r w:rsidRPr="00913824">
        <w:rPr>
          <w:lang w:val="en-IN"/>
        </w:rPr>
        <w:t xml:space="preserve">"4K" </w:t>
      </w:r>
    </w:p>
    <w:p w14:paraId="17145FD2" w14:textId="77777777" w:rsidR="00913824" w:rsidRPr="00913824" w:rsidRDefault="00913824" w:rsidP="00913824">
      <w:pPr>
        <w:numPr>
          <w:ilvl w:val="0"/>
          <w:numId w:val="18"/>
        </w:numPr>
        <w:spacing w:after="0"/>
        <w:rPr>
          <w:lang w:val="en-IN"/>
        </w:rPr>
      </w:pPr>
      <w:r w:rsidRPr="00913824">
        <w:rPr>
          <w:lang w:val="en-IN"/>
        </w:rPr>
        <w:t>"8K ultra realistic"</w:t>
      </w:r>
    </w:p>
    <w:p w14:paraId="3BFC0220" w14:textId="3F7D6573" w:rsidR="00EB3D86" w:rsidRPr="00EB3D86" w:rsidRDefault="00EB3D86" w:rsidP="00EB3D86">
      <w:pPr>
        <w:pStyle w:val="Heading3"/>
        <w:numPr>
          <w:ilvl w:val="0"/>
          <w:numId w:val="24"/>
        </w:numPr>
      </w:pPr>
      <w:bookmarkStart w:id="18" w:name="_Toc226721756"/>
      <w:r w:rsidRPr="00EB3D86">
        <w:t>"mood"</w:t>
      </w:r>
      <w:bookmarkEnd w:id="18"/>
    </w:p>
    <w:p w14:paraId="33CA64FD" w14:textId="3727F54B" w:rsidR="00EB3D86" w:rsidRPr="00EB3D86" w:rsidRDefault="00EB3D86" w:rsidP="00EB3D86">
      <w:pPr>
        <w:spacing w:after="0"/>
        <w:rPr>
          <w:lang w:val="en-IN"/>
        </w:rPr>
      </w:pPr>
      <w:r w:rsidRPr="00EB3D86">
        <w:rPr>
          <w:rFonts w:ascii="Segoe UI Emoji" w:hAnsi="Segoe UI Emoji" w:cs="Segoe UI Emoji"/>
          <w:b/>
          <w:bCs/>
          <w:lang w:val="en-IN"/>
        </w:rPr>
        <w:t>👉</w:t>
      </w:r>
      <w:r w:rsidRPr="00EB3D86">
        <w:rPr>
          <w:b/>
          <w:bCs/>
          <w:lang w:val="en-IN"/>
        </w:rPr>
        <w:t xml:space="preserve"> What it is</w:t>
      </w:r>
      <w:r>
        <w:rPr>
          <w:b/>
          <w:bCs/>
          <w:lang w:val="en-IN"/>
        </w:rPr>
        <w:t xml:space="preserve"> </w:t>
      </w:r>
      <w:r w:rsidRPr="00EB3D86">
        <w:rPr>
          <w:lang w:val="en-IN"/>
        </w:rPr>
        <w:t>Emotion of the scene</w:t>
      </w:r>
    </w:p>
    <w:p w14:paraId="76911426" w14:textId="77777777" w:rsidR="00EB3D86" w:rsidRPr="00EB3D86" w:rsidRDefault="00EB3D86" w:rsidP="00EB3D86">
      <w:pPr>
        <w:spacing w:after="0"/>
        <w:rPr>
          <w:b/>
          <w:bCs/>
          <w:lang w:val="en-IN"/>
        </w:rPr>
      </w:pPr>
      <w:r w:rsidRPr="00EB3D86">
        <w:rPr>
          <w:rFonts w:ascii="Segoe UI Emoji" w:hAnsi="Segoe UI Emoji" w:cs="Segoe UI Emoji"/>
          <w:b/>
          <w:bCs/>
          <w:lang w:val="en-IN"/>
        </w:rPr>
        <w:t>👉</w:t>
      </w:r>
      <w:r w:rsidRPr="00EB3D86">
        <w:rPr>
          <w:b/>
          <w:bCs/>
          <w:lang w:val="en-IN"/>
        </w:rPr>
        <w:t xml:space="preserve"> Examples</w:t>
      </w:r>
    </w:p>
    <w:p w14:paraId="36BEF8A1" w14:textId="77777777" w:rsidR="00EB3D86" w:rsidRPr="00EB3D86" w:rsidRDefault="00EB3D86" w:rsidP="00EB3D86">
      <w:pPr>
        <w:numPr>
          <w:ilvl w:val="0"/>
          <w:numId w:val="19"/>
        </w:numPr>
        <w:spacing w:after="0"/>
        <w:rPr>
          <w:lang w:val="en-IN"/>
        </w:rPr>
      </w:pPr>
      <w:r w:rsidRPr="00EB3D86">
        <w:rPr>
          <w:lang w:val="en-IN"/>
        </w:rPr>
        <w:t xml:space="preserve">"dark and terrifying" </w:t>
      </w:r>
    </w:p>
    <w:p w14:paraId="57551805" w14:textId="77777777" w:rsidR="00EB3D86" w:rsidRPr="00EB3D86" w:rsidRDefault="00EB3D86" w:rsidP="00EB3D86">
      <w:pPr>
        <w:numPr>
          <w:ilvl w:val="0"/>
          <w:numId w:val="19"/>
        </w:numPr>
        <w:spacing w:after="0"/>
        <w:rPr>
          <w:lang w:val="en-IN"/>
        </w:rPr>
      </w:pPr>
      <w:r w:rsidRPr="00EB3D86">
        <w:rPr>
          <w:lang w:val="en-IN"/>
        </w:rPr>
        <w:t xml:space="preserve">"mysterious" </w:t>
      </w:r>
    </w:p>
    <w:p w14:paraId="7687685B" w14:textId="77777777" w:rsidR="00EB3D86" w:rsidRPr="00EB3D86" w:rsidRDefault="00EB3D86" w:rsidP="00EB3D86">
      <w:pPr>
        <w:numPr>
          <w:ilvl w:val="0"/>
          <w:numId w:val="19"/>
        </w:numPr>
        <w:spacing w:after="0"/>
        <w:rPr>
          <w:lang w:val="en-IN"/>
        </w:rPr>
      </w:pPr>
      <w:r w:rsidRPr="00EB3D86">
        <w:rPr>
          <w:lang w:val="en-IN"/>
        </w:rPr>
        <w:t>"epic"</w:t>
      </w:r>
    </w:p>
    <w:p w14:paraId="02907C97" w14:textId="77777777" w:rsidR="00EB3D86" w:rsidRPr="00EB3D86" w:rsidRDefault="00EB3D86" w:rsidP="00EB3D86">
      <w:pPr>
        <w:pStyle w:val="Heading3"/>
        <w:numPr>
          <w:ilvl w:val="0"/>
          <w:numId w:val="24"/>
        </w:numPr>
      </w:pPr>
      <w:bookmarkStart w:id="19" w:name="_Toc226721757"/>
      <w:r w:rsidRPr="00EB3D86">
        <w:t>"lighting" (VERY IMPORTANT)</w:t>
      </w:r>
      <w:bookmarkEnd w:id="19"/>
    </w:p>
    <w:p w14:paraId="7C086366" w14:textId="65E5F01F" w:rsidR="00EB3D86" w:rsidRPr="00EB3D86" w:rsidRDefault="00EB3D86" w:rsidP="00EB3D86">
      <w:pPr>
        <w:spacing w:after="0"/>
        <w:rPr>
          <w:b/>
          <w:bCs/>
          <w:lang w:val="en-IN"/>
        </w:rPr>
      </w:pPr>
      <w:r w:rsidRPr="00EB3D86">
        <w:rPr>
          <w:rFonts w:ascii="Segoe UI Emoji" w:hAnsi="Segoe UI Emoji" w:cs="Segoe UI Emoji"/>
          <w:b/>
          <w:bCs/>
          <w:lang w:val="en-IN"/>
        </w:rPr>
        <w:t>👉</w:t>
      </w:r>
      <w:r w:rsidRPr="00EB3D86">
        <w:rPr>
          <w:b/>
          <w:bCs/>
          <w:lang w:val="en-IN"/>
        </w:rPr>
        <w:t xml:space="preserve"> What it is</w:t>
      </w:r>
      <w:r>
        <w:rPr>
          <w:b/>
          <w:bCs/>
          <w:lang w:val="en-IN"/>
        </w:rPr>
        <w:t xml:space="preserve"> </w:t>
      </w:r>
    </w:p>
    <w:p w14:paraId="68DA4940" w14:textId="7F434F24" w:rsidR="00EB3D86" w:rsidRPr="00EB3D86" w:rsidRDefault="00EB3D86" w:rsidP="00EB3D86">
      <w:pPr>
        <w:spacing w:after="0"/>
        <w:rPr>
          <w:lang w:val="en-IN"/>
        </w:rPr>
      </w:pPr>
      <w:r w:rsidRPr="00EB3D86">
        <w:rPr>
          <w:lang w:val="en-IN"/>
        </w:rPr>
        <w:t xml:space="preserve">Light </w:t>
      </w:r>
      <w:r w:rsidRPr="00EB3D86">
        <w:rPr>
          <w:lang w:val="en-IN"/>
        </w:rPr>
        <w:t>behaviour</w:t>
      </w:r>
    </w:p>
    <w:p w14:paraId="1938FD23" w14:textId="77777777" w:rsidR="00EB3D86" w:rsidRPr="00EB3D86" w:rsidRDefault="00EB3D86" w:rsidP="00EB3D86">
      <w:pPr>
        <w:spacing w:after="0"/>
        <w:rPr>
          <w:b/>
          <w:bCs/>
          <w:lang w:val="en-IN"/>
        </w:rPr>
      </w:pPr>
      <w:r w:rsidRPr="00EB3D86">
        <w:rPr>
          <w:rFonts w:ascii="Segoe UI Emoji" w:hAnsi="Segoe UI Emoji" w:cs="Segoe UI Emoji"/>
          <w:b/>
          <w:bCs/>
          <w:lang w:val="en-IN"/>
        </w:rPr>
        <w:t>👉</w:t>
      </w:r>
      <w:r w:rsidRPr="00EB3D86">
        <w:rPr>
          <w:b/>
          <w:bCs/>
          <w:lang w:val="en-IN"/>
        </w:rPr>
        <w:t xml:space="preserve"> Examples</w:t>
      </w:r>
    </w:p>
    <w:p w14:paraId="3A53D5DF" w14:textId="77777777" w:rsidR="00EB3D86" w:rsidRPr="00EB3D86" w:rsidRDefault="00EB3D86" w:rsidP="00EB3D86">
      <w:pPr>
        <w:numPr>
          <w:ilvl w:val="0"/>
          <w:numId w:val="20"/>
        </w:numPr>
        <w:spacing w:after="0"/>
        <w:rPr>
          <w:lang w:val="en-IN"/>
        </w:rPr>
      </w:pPr>
      <w:r w:rsidRPr="00EB3D86">
        <w:rPr>
          <w:lang w:val="en-IN"/>
        </w:rPr>
        <w:t xml:space="preserve">"low key lighting" </w:t>
      </w:r>
    </w:p>
    <w:p w14:paraId="3D40A1A8" w14:textId="77777777" w:rsidR="00EB3D86" w:rsidRPr="00EB3D86" w:rsidRDefault="00EB3D86" w:rsidP="00EB3D86">
      <w:pPr>
        <w:numPr>
          <w:ilvl w:val="0"/>
          <w:numId w:val="20"/>
        </w:numPr>
        <w:spacing w:after="0"/>
        <w:rPr>
          <w:lang w:val="en-IN"/>
        </w:rPr>
      </w:pPr>
      <w:r w:rsidRPr="00EB3D86">
        <w:rPr>
          <w:lang w:val="en-IN"/>
        </w:rPr>
        <w:t xml:space="preserve">"red glow with shadows" </w:t>
      </w:r>
    </w:p>
    <w:p w14:paraId="7386751B" w14:textId="77777777" w:rsidR="00EB3D86" w:rsidRPr="00EB3D86" w:rsidRDefault="00EB3D86" w:rsidP="00EB3D86">
      <w:pPr>
        <w:numPr>
          <w:ilvl w:val="0"/>
          <w:numId w:val="20"/>
        </w:numPr>
        <w:spacing w:after="0"/>
        <w:rPr>
          <w:lang w:val="en-IN"/>
        </w:rPr>
      </w:pPr>
      <w:r w:rsidRPr="00EB3D86">
        <w:rPr>
          <w:lang w:val="en-IN"/>
        </w:rPr>
        <w:t xml:space="preserve">"dramatic contrast" </w:t>
      </w:r>
    </w:p>
    <w:p w14:paraId="08478D2A" w14:textId="77777777" w:rsidR="00EB3D86" w:rsidRPr="00EB3D86" w:rsidRDefault="00EB3D86" w:rsidP="00EB3D86">
      <w:pPr>
        <w:spacing w:after="0"/>
        <w:rPr>
          <w:lang w:val="en-IN"/>
        </w:rPr>
      </w:pPr>
      <w:r w:rsidRPr="00EB3D86">
        <w:rPr>
          <w:rFonts w:ascii="Segoe UI Emoji" w:hAnsi="Segoe UI Emoji" w:cs="Segoe UI Emoji"/>
          <w:lang w:val="en-IN"/>
        </w:rPr>
        <w:t>👉</w:t>
      </w:r>
      <w:r w:rsidRPr="00EB3D86">
        <w:rPr>
          <w:lang w:val="en-IN"/>
        </w:rPr>
        <w:t xml:space="preserve"> Lighting = </w:t>
      </w:r>
      <w:r w:rsidRPr="00EB3D86">
        <w:rPr>
          <w:b/>
          <w:bCs/>
          <w:lang w:val="en-IN"/>
        </w:rPr>
        <w:t>cinematic quality booster</w:t>
      </w:r>
    </w:p>
    <w:p w14:paraId="29EF13B0" w14:textId="3869086E" w:rsidR="00EB3D86" w:rsidRPr="00EB3D86" w:rsidRDefault="00EB3D86" w:rsidP="00EB3D86">
      <w:pPr>
        <w:pStyle w:val="Heading2"/>
        <w:rPr>
          <w:lang w:val="en-IN"/>
        </w:rPr>
      </w:pPr>
      <w:bookmarkStart w:id="20" w:name="_Toc226721758"/>
      <w:r>
        <w:rPr>
          <w:lang w:val="en-IN"/>
        </w:rPr>
        <w:t xml:space="preserve">5. </w:t>
      </w:r>
      <w:r w:rsidRPr="00EB3D86">
        <w:rPr>
          <w:lang w:val="en-IN"/>
        </w:rPr>
        <w:t>"camera"</w:t>
      </w:r>
      <w:bookmarkEnd w:id="20"/>
    </w:p>
    <w:p w14:paraId="53D30D72" w14:textId="30753988" w:rsidR="00EB3D86" w:rsidRDefault="00EB3D86" w:rsidP="00EB3D86">
      <w:pPr>
        <w:spacing w:after="0"/>
        <w:rPr>
          <w:b/>
          <w:bCs/>
          <w:lang w:val="en-IN"/>
        </w:rPr>
      </w:pPr>
      <w:r w:rsidRPr="00EB3D86">
        <w:rPr>
          <w:lang w:val="en-IN"/>
        </w:rPr>
        <w:t xml:space="preserve">Controls </w:t>
      </w:r>
      <w:r w:rsidRPr="00EB3D86">
        <w:rPr>
          <w:b/>
          <w:bCs/>
          <w:lang w:val="en-IN"/>
        </w:rPr>
        <w:t>how the scene is viewed</w:t>
      </w:r>
      <w:r>
        <w:rPr>
          <w:b/>
          <w:bCs/>
          <w:lang w:val="en-IN"/>
        </w:rPr>
        <w:t>.</w:t>
      </w:r>
    </w:p>
    <w:p w14:paraId="7FC7D80F" w14:textId="539D0E63" w:rsidR="00EB3D86" w:rsidRDefault="00EB3D86" w:rsidP="00EB3D86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JSON:</w:t>
      </w:r>
    </w:p>
    <w:p w14:paraId="742E943E" w14:textId="77777777" w:rsidR="00EB3D86" w:rsidRDefault="00EB3D86" w:rsidP="00EB3D86">
      <w:pPr>
        <w:spacing w:after="0"/>
      </w:pPr>
      <w:r w:rsidRPr="00EB3D86">
        <w:t>"camera": {</w:t>
      </w:r>
      <w:r w:rsidRPr="00EB3D86">
        <w:br/>
        <w:t>"angle": "",</w:t>
      </w:r>
      <w:r w:rsidRPr="00EB3D86">
        <w:br/>
        <w:t>"movement": "",</w:t>
      </w:r>
      <w:r w:rsidRPr="00EB3D86">
        <w:br/>
        <w:t>"focus": ""</w:t>
      </w:r>
      <w:r w:rsidRPr="00EB3D86">
        <w:br/>
        <w:t>}</w:t>
      </w:r>
    </w:p>
    <w:p w14:paraId="7F02AD40" w14:textId="1FAC6CF8" w:rsidR="00EB3D86" w:rsidRPr="00EB3D86" w:rsidRDefault="00EB3D86" w:rsidP="00EB3D86">
      <w:pPr>
        <w:pStyle w:val="Heading3"/>
        <w:numPr>
          <w:ilvl w:val="0"/>
          <w:numId w:val="25"/>
        </w:numPr>
      </w:pPr>
      <w:bookmarkStart w:id="21" w:name="_Toc226721759"/>
      <w:r w:rsidRPr="00EB3D86">
        <w:t>"angle"</w:t>
      </w:r>
      <w:bookmarkEnd w:id="21"/>
    </w:p>
    <w:p w14:paraId="24BD642B" w14:textId="77777777" w:rsidR="00EB3D86" w:rsidRPr="00EB3D86" w:rsidRDefault="00EB3D86" w:rsidP="00EB3D86">
      <w:pPr>
        <w:spacing w:after="0"/>
        <w:rPr>
          <w:b/>
          <w:bCs/>
          <w:lang w:val="en-IN"/>
        </w:rPr>
      </w:pPr>
      <w:r w:rsidRPr="00EB3D86">
        <w:rPr>
          <w:rFonts w:ascii="Segoe UI Emoji" w:hAnsi="Segoe UI Emoji" w:cs="Segoe UI Emoji"/>
          <w:b/>
          <w:bCs/>
          <w:lang w:val="en-IN"/>
        </w:rPr>
        <w:t>👉</w:t>
      </w:r>
      <w:r w:rsidRPr="00EB3D86">
        <w:rPr>
          <w:b/>
          <w:bCs/>
          <w:lang w:val="en-IN"/>
        </w:rPr>
        <w:t xml:space="preserve"> Examples</w:t>
      </w:r>
    </w:p>
    <w:p w14:paraId="10B89007" w14:textId="77777777" w:rsidR="00EB3D86" w:rsidRPr="00EB3D86" w:rsidRDefault="00EB3D86" w:rsidP="00EB3D86">
      <w:pPr>
        <w:numPr>
          <w:ilvl w:val="0"/>
          <w:numId w:val="21"/>
        </w:numPr>
        <w:spacing w:after="0"/>
        <w:rPr>
          <w:lang w:val="en-IN"/>
        </w:rPr>
      </w:pPr>
      <w:r w:rsidRPr="00EB3D86">
        <w:rPr>
          <w:lang w:val="en-IN"/>
        </w:rPr>
        <w:t xml:space="preserve">"low angle" → makes creature powerful </w:t>
      </w:r>
    </w:p>
    <w:p w14:paraId="137A1E2F" w14:textId="77777777" w:rsidR="00EB3D86" w:rsidRPr="00EB3D86" w:rsidRDefault="00EB3D86" w:rsidP="00EB3D86">
      <w:pPr>
        <w:numPr>
          <w:ilvl w:val="0"/>
          <w:numId w:val="21"/>
        </w:numPr>
        <w:spacing w:after="0"/>
        <w:rPr>
          <w:lang w:val="en-IN"/>
        </w:rPr>
      </w:pPr>
      <w:r w:rsidRPr="00EB3D86">
        <w:rPr>
          <w:lang w:val="en-IN"/>
        </w:rPr>
        <w:t>"top view" → cinematic overview</w:t>
      </w:r>
    </w:p>
    <w:p w14:paraId="449E9420" w14:textId="77777777" w:rsidR="00F34C4D" w:rsidRPr="00F34C4D" w:rsidRDefault="00F34C4D" w:rsidP="00F34C4D">
      <w:pPr>
        <w:pStyle w:val="Heading3"/>
        <w:numPr>
          <w:ilvl w:val="0"/>
          <w:numId w:val="25"/>
        </w:numPr>
      </w:pPr>
      <w:bookmarkStart w:id="22" w:name="_Toc226721760"/>
      <w:r w:rsidRPr="00F34C4D">
        <w:t>"movement"</w:t>
      </w:r>
      <w:bookmarkEnd w:id="22"/>
    </w:p>
    <w:p w14:paraId="12A579E0" w14:textId="77777777" w:rsidR="00F34C4D" w:rsidRPr="00F34C4D" w:rsidRDefault="00F34C4D" w:rsidP="00F34C4D">
      <w:pPr>
        <w:spacing w:after="0"/>
        <w:rPr>
          <w:b/>
          <w:bCs/>
          <w:lang w:val="en-IN"/>
        </w:rPr>
      </w:pPr>
      <w:r w:rsidRPr="00F34C4D">
        <w:rPr>
          <w:rFonts w:ascii="Segoe UI Emoji" w:hAnsi="Segoe UI Emoji" w:cs="Segoe UI Emoji"/>
          <w:b/>
          <w:bCs/>
          <w:lang w:val="en-IN"/>
        </w:rPr>
        <w:t>👉</w:t>
      </w:r>
      <w:r w:rsidRPr="00F34C4D">
        <w:rPr>
          <w:b/>
          <w:bCs/>
          <w:lang w:val="en-IN"/>
        </w:rPr>
        <w:t xml:space="preserve"> Examples</w:t>
      </w:r>
    </w:p>
    <w:p w14:paraId="71414F94" w14:textId="77777777" w:rsidR="00F34C4D" w:rsidRPr="00F34C4D" w:rsidRDefault="00F34C4D" w:rsidP="00F34C4D">
      <w:pPr>
        <w:numPr>
          <w:ilvl w:val="0"/>
          <w:numId w:val="26"/>
        </w:numPr>
        <w:spacing w:after="0"/>
        <w:rPr>
          <w:lang w:val="en-IN"/>
        </w:rPr>
      </w:pPr>
      <w:r w:rsidRPr="00F34C4D">
        <w:rPr>
          <w:lang w:val="en-IN"/>
        </w:rPr>
        <w:t xml:space="preserve">"static" </w:t>
      </w:r>
    </w:p>
    <w:p w14:paraId="7196CC5C" w14:textId="77777777" w:rsidR="00F34C4D" w:rsidRPr="00F34C4D" w:rsidRDefault="00F34C4D" w:rsidP="00F34C4D">
      <w:pPr>
        <w:numPr>
          <w:ilvl w:val="0"/>
          <w:numId w:val="26"/>
        </w:numPr>
        <w:spacing w:after="0"/>
        <w:rPr>
          <w:lang w:val="en-IN"/>
        </w:rPr>
      </w:pPr>
      <w:r w:rsidRPr="00F34C4D">
        <w:rPr>
          <w:lang w:val="en-IN"/>
        </w:rPr>
        <w:t xml:space="preserve">"slow tracking" </w:t>
      </w:r>
    </w:p>
    <w:p w14:paraId="412ADF55" w14:textId="77777777" w:rsidR="00F34C4D" w:rsidRPr="00F34C4D" w:rsidRDefault="00F34C4D" w:rsidP="00F34C4D">
      <w:pPr>
        <w:numPr>
          <w:ilvl w:val="0"/>
          <w:numId w:val="26"/>
        </w:numPr>
        <w:spacing w:after="0"/>
        <w:rPr>
          <w:lang w:val="en-IN"/>
        </w:rPr>
      </w:pPr>
      <w:r w:rsidRPr="00F34C4D">
        <w:rPr>
          <w:lang w:val="en-IN"/>
        </w:rPr>
        <w:t>"handheld shaky"</w:t>
      </w:r>
    </w:p>
    <w:p w14:paraId="40F95A52" w14:textId="77777777" w:rsidR="00F34C4D" w:rsidRPr="00F34C4D" w:rsidRDefault="00F34C4D" w:rsidP="00F34C4D">
      <w:pPr>
        <w:pStyle w:val="Heading3"/>
        <w:numPr>
          <w:ilvl w:val="0"/>
          <w:numId w:val="25"/>
        </w:numPr>
      </w:pPr>
      <w:bookmarkStart w:id="23" w:name="_Toc226721761"/>
      <w:r w:rsidRPr="00F34C4D">
        <w:t>"focus"</w:t>
      </w:r>
      <w:bookmarkEnd w:id="23"/>
    </w:p>
    <w:p w14:paraId="390AD99A" w14:textId="77777777" w:rsidR="00F34C4D" w:rsidRPr="00F34C4D" w:rsidRDefault="00F34C4D" w:rsidP="00F34C4D">
      <w:pPr>
        <w:spacing w:after="0"/>
        <w:rPr>
          <w:b/>
          <w:bCs/>
          <w:lang w:val="en-IN"/>
        </w:rPr>
      </w:pPr>
      <w:r w:rsidRPr="00F34C4D">
        <w:rPr>
          <w:rFonts w:ascii="Segoe UI Emoji" w:hAnsi="Segoe UI Emoji" w:cs="Segoe UI Emoji"/>
          <w:b/>
          <w:bCs/>
          <w:lang w:val="en-IN"/>
        </w:rPr>
        <w:t>👉</w:t>
      </w:r>
      <w:r w:rsidRPr="00F34C4D">
        <w:rPr>
          <w:b/>
          <w:bCs/>
          <w:lang w:val="en-IN"/>
        </w:rPr>
        <w:t xml:space="preserve"> Examples</w:t>
      </w:r>
    </w:p>
    <w:p w14:paraId="704AAC4E" w14:textId="77777777" w:rsidR="00F34C4D" w:rsidRPr="00F34C4D" w:rsidRDefault="00F34C4D" w:rsidP="00F34C4D">
      <w:pPr>
        <w:numPr>
          <w:ilvl w:val="0"/>
          <w:numId w:val="27"/>
        </w:numPr>
        <w:spacing w:after="0"/>
        <w:rPr>
          <w:lang w:val="en-IN"/>
        </w:rPr>
      </w:pPr>
      <w:r w:rsidRPr="00F34C4D">
        <w:rPr>
          <w:lang w:val="en-IN"/>
        </w:rPr>
        <w:t xml:space="preserve">"sharp focus on subject" </w:t>
      </w:r>
    </w:p>
    <w:p w14:paraId="7BC1117C" w14:textId="77777777" w:rsidR="00F34C4D" w:rsidRPr="00F34C4D" w:rsidRDefault="00F34C4D" w:rsidP="00F34C4D">
      <w:pPr>
        <w:numPr>
          <w:ilvl w:val="0"/>
          <w:numId w:val="27"/>
        </w:numPr>
        <w:spacing w:after="0"/>
        <w:rPr>
          <w:lang w:val="en-IN"/>
        </w:rPr>
      </w:pPr>
      <w:r w:rsidRPr="00F34C4D">
        <w:rPr>
          <w:lang w:val="en-IN"/>
        </w:rPr>
        <w:t>"blurred background"</w:t>
      </w:r>
    </w:p>
    <w:p w14:paraId="0A027294" w14:textId="52CB7D13" w:rsidR="00F34C4D" w:rsidRDefault="00F34C4D" w:rsidP="00F34C4D">
      <w:pPr>
        <w:pStyle w:val="Heading2"/>
        <w:rPr>
          <w:lang w:val="en-IN"/>
        </w:rPr>
      </w:pPr>
      <w:bookmarkStart w:id="24" w:name="_Toc226721762"/>
      <w:r w:rsidRPr="00F34C4D">
        <w:rPr>
          <w:lang w:val="en-IN"/>
        </w:rPr>
        <w:lastRenderedPageBreak/>
        <w:t>6. "effects"</w:t>
      </w:r>
      <w:bookmarkEnd w:id="24"/>
    </w:p>
    <w:p w14:paraId="31D5F29B" w14:textId="3E35CFEB" w:rsidR="00F34C4D" w:rsidRPr="00F34C4D" w:rsidRDefault="00F34C4D" w:rsidP="00F34C4D">
      <w:pPr>
        <w:spacing w:after="0"/>
        <w:rPr>
          <w:b/>
          <w:bCs/>
          <w:lang w:val="en-IN"/>
        </w:rPr>
      </w:pPr>
      <w:r w:rsidRPr="00F34C4D">
        <w:rPr>
          <w:b/>
          <w:bCs/>
          <w:lang w:val="en-IN"/>
        </w:rPr>
        <w:t>JSON:</w:t>
      </w:r>
    </w:p>
    <w:p w14:paraId="1FD06C8D" w14:textId="40709358" w:rsidR="00F34C4D" w:rsidRDefault="00F34C4D" w:rsidP="00F34C4D">
      <w:pPr>
        <w:spacing w:after="0"/>
      </w:pPr>
      <w:r w:rsidRPr="00F34C4D">
        <w:t>"effects": []</w:t>
      </w:r>
    </w:p>
    <w:p w14:paraId="72C378E3" w14:textId="2497427D" w:rsidR="00F34C4D" w:rsidRPr="00F34C4D" w:rsidRDefault="00F34C4D" w:rsidP="004B0D96">
      <w:pPr>
        <w:spacing w:after="0"/>
        <w:rPr>
          <w:lang w:val="en-IN"/>
        </w:rPr>
      </w:pPr>
      <w:r w:rsidRPr="00F34C4D">
        <w:rPr>
          <w:rFonts w:ascii="Segoe UI Emoji" w:hAnsi="Segoe UI Emoji" w:cs="Segoe UI Emoji"/>
          <w:b/>
          <w:bCs/>
          <w:lang w:val="en-IN"/>
        </w:rPr>
        <w:t>👉</w:t>
      </w:r>
      <w:r w:rsidRPr="00F34C4D">
        <w:rPr>
          <w:b/>
          <w:bCs/>
          <w:lang w:val="en-IN"/>
        </w:rPr>
        <w:t xml:space="preserve"> What it is</w:t>
      </w:r>
      <w:r>
        <w:rPr>
          <w:b/>
          <w:bCs/>
          <w:lang w:val="en-IN"/>
        </w:rPr>
        <w:t xml:space="preserve"> </w:t>
      </w:r>
      <w:r w:rsidRPr="00F34C4D">
        <w:rPr>
          <w:lang w:val="en-IN"/>
        </w:rPr>
        <w:t>Special visual enhancements</w:t>
      </w:r>
    </w:p>
    <w:p w14:paraId="500183F1" w14:textId="77777777" w:rsidR="00F34C4D" w:rsidRDefault="00F34C4D" w:rsidP="004B0D96">
      <w:pPr>
        <w:spacing w:after="0"/>
        <w:rPr>
          <w:b/>
          <w:bCs/>
          <w:lang w:val="en-IN"/>
        </w:rPr>
      </w:pPr>
      <w:r w:rsidRPr="00F34C4D">
        <w:rPr>
          <w:rFonts w:ascii="Segoe UI Emoji" w:hAnsi="Segoe UI Emoji" w:cs="Segoe UI Emoji"/>
          <w:b/>
          <w:bCs/>
          <w:lang w:val="en-IN"/>
        </w:rPr>
        <w:t>👉</w:t>
      </w:r>
      <w:r w:rsidRPr="00F34C4D">
        <w:rPr>
          <w:b/>
          <w:bCs/>
          <w:lang w:val="en-IN"/>
        </w:rPr>
        <w:t xml:space="preserve"> Examples</w:t>
      </w:r>
    </w:p>
    <w:p w14:paraId="45F18C8C" w14:textId="6CB8CB6B" w:rsidR="00F34C4D" w:rsidRPr="00F34C4D" w:rsidRDefault="00F34C4D" w:rsidP="004B0D96">
      <w:pPr>
        <w:spacing w:after="0"/>
        <w:rPr>
          <w:b/>
          <w:bCs/>
          <w:lang w:val="en-IN"/>
        </w:rPr>
      </w:pPr>
      <w:r w:rsidRPr="00F34C4D">
        <w:rPr>
          <w:b/>
          <w:bCs/>
          <w:lang w:val="en-IN"/>
        </w:rPr>
        <w:t>JSON:</w:t>
      </w:r>
    </w:p>
    <w:p w14:paraId="00AF57B2" w14:textId="638B0588" w:rsidR="00F34C4D" w:rsidRDefault="00F34C4D" w:rsidP="00F34C4D">
      <w:pPr>
        <w:spacing w:after="0"/>
      </w:pPr>
      <w:r w:rsidRPr="00F34C4D">
        <w:t>"effects": [</w:t>
      </w:r>
      <w:r w:rsidRPr="00F34C4D">
        <w:br/>
        <w:t>"fog",</w:t>
      </w:r>
      <w:r w:rsidRPr="00F34C4D">
        <w:br/>
        <w:t>"smoke",</w:t>
      </w:r>
      <w:r w:rsidRPr="00F34C4D">
        <w:br/>
        <w:t>"sparks",</w:t>
      </w:r>
      <w:r w:rsidRPr="00F34C4D">
        <w:br/>
        <w:t>"glowing particles"</w:t>
      </w:r>
      <w:r w:rsidRPr="00F34C4D">
        <w:br/>
        <w:t>]</w:t>
      </w:r>
    </w:p>
    <w:p w14:paraId="0D844EF1" w14:textId="470EBA01" w:rsidR="00793850" w:rsidRPr="00793850" w:rsidRDefault="00793850" w:rsidP="00793850">
      <w:pPr>
        <w:rPr>
          <w:lang w:val="en-IN"/>
        </w:rPr>
      </w:pPr>
      <w:r w:rsidRPr="00793850">
        <w:rPr>
          <w:rFonts w:ascii="Segoe UI Emoji" w:hAnsi="Segoe UI Emoji" w:cs="Segoe UI Emoji"/>
          <w:b/>
          <w:bCs/>
          <w:lang w:val="en-IN"/>
        </w:rPr>
        <w:t>👉</w:t>
      </w:r>
      <w:r w:rsidRPr="00793850">
        <w:rPr>
          <w:b/>
          <w:bCs/>
          <w:lang w:val="en-IN"/>
        </w:rPr>
        <w:t xml:space="preserve"> What you do</w:t>
      </w:r>
      <w:r>
        <w:rPr>
          <w:b/>
          <w:bCs/>
          <w:lang w:val="en-IN"/>
        </w:rPr>
        <w:t xml:space="preserve"> </w:t>
      </w:r>
      <w:r w:rsidRPr="00793850">
        <w:rPr>
          <w:lang w:val="en-IN"/>
        </w:rPr>
        <w:t xml:space="preserve">Use to add </w:t>
      </w:r>
      <w:r w:rsidRPr="00793850">
        <w:rPr>
          <w:b/>
          <w:bCs/>
          <w:lang w:val="en-IN"/>
        </w:rPr>
        <w:t>cinematic feel</w:t>
      </w:r>
    </w:p>
    <w:p w14:paraId="4A7F1FC8" w14:textId="043FB1BB" w:rsidR="00793850" w:rsidRPr="00F34C4D" w:rsidRDefault="00793850" w:rsidP="00793850">
      <w:pPr>
        <w:pStyle w:val="Heading2"/>
        <w:rPr>
          <w:lang w:val="en-IN"/>
        </w:rPr>
      </w:pPr>
      <w:bookmarkStart w:id="25" w:name="_Toc226721763"/>
      <w:r w:rsidRPr="00793850">
        <w:rPr>
          <w:lang w:val="en-IN"/>
        </w:rPr>
        <w:t>7. "negative_prompt"</w:t>
      </w:r>
      <w:bookmarkEnd w:id="25"/>
    </w:p>
    <w:p w14:paraId="08E7988B" w14:textId="474B962F" w:rsidR="00793850" w:rsidRDefault="00793850" w:rsidP="00793850">
      <w:pPr>
        <w:spacing w:after="0"/>
      </w:pPr>
      <w:r>
        <w:t xml:space="preserve">JSON: </w:t>
      </w:r>
    </w:p>
    <w:p w14:paraId="162D8A22" w14:textId="1E2AB8CF" w:rsidR="00793850" w:rsidRDefault="00793850" w:rsidP="00793850">
      <w:pPr>
        <w:spacing w:after="0"/>
      </w:pPr>
      <w:r w:rsidRPr="00793850">
        <w:t>"negative_prompt": []</w:t>
      </w:r>
    </w:p>
    <w:p w14:paraId="4F1AF1CE" w14:textId="691E0F08" w:rsidR="00F34C4D" w:rsidRDefault="00793850" w:rsidP="00793850">
      <w:pPr>
        <w:spacing w:after="0"/>
        <w:rPr>
          <w:lang w:val="en-IN"/>
        </w:rPr>
      </w:pPr>
      <w:r w:rsidRPr="00793850">
        <w:rPr>
          <w:b/>
          <w:bCs/>
          <w:lang w:val="en-IN"/>
        </w:rPr>
        <w:t>Example</w:t>
      </w:r>
      <w:r>
        <w:rPr>
          <w:lang w:val="en-IN"/>
        </w:rPr>
        <w:t>:</w:t>
      </w:r>
    </w:p>
    <w:p w14:paraId="72B251C9" w14:textId="62F4499E" w:rsidR="00793850" w:rsidRDefault="00793850" w:rsidP="00793850">
      <w:pPr>
        <w:spacing w:after="0"/>
        <w:rPr>
          <w:lang w:val="en-IN"/>
        </w:rPr>
      </w:pPr>
      <w:r w:rsidRPr="00793850">
        <w:rPr>
          <w:b/>
          <w:bCs/>
          <w:lang w:val="en-IN"/>
        </w:rPr>
        <w:t>JSON</w:t>
      </w:r>
      <w:r>
        <w:rPr>
          <w:lang w:val="en-IN"/>
        </w:rPr>
        <w:t>:</w:t>
      </w:r>
    </w:p>
    <w:p w14:paraId="6B6414CA" w14:textId="4C6E3548" w:rsidR="00793850" w:rsidRDefault="00793850" w:rsidP="00F34C4D">
      <w:r w:rsidRPr="00793850">
        <w:t>"negative_prompt": [</w:t>
      </w:r>
      <w:r w:rsidRPr="00793850">
        <w:br/>
        <w:t>"cartoon",</w:t>
      </w:r>
      <w:r w:rsidRPr="00793850">
        <w:br/>
        <w:t>"blurry",</w:t>
      </w:r>
      <w:r w:rsidRPr="00793850">
        <w:br/>
        <w:t>"low quality",</w:t>
      </w:r>
      <w:r w:rsidRPr="00793850">
        <w:br/>
        <w:t>"bright colors"</w:t>
      </w:r>
      <w:r w:rsidRPr="00793850">
        <w:br/>
        <w:t>]</w:t>
      </w:r>
    </w:p>
    <w:p w14:paraId="2AAD37CF" w14:textId="77777777" w:rsidR="004B0D96" w:rsidRDefault="004B0D96" w:rsidP="00793850">
      <w:pPr>
        <w:spacing w:after="0"/>
        <w:rPr>
          <w:rFonts w:ascii="Segoe UI Emoji" w:hAnsi="Segoe UI Emoji" w:cs="Segoe UI Emoji"/>
          <w:b/>
          <w:bCs/>
          <w:lang w:val="en-IN"/>
        </w:rPr>
      </w:pPr>
    </w:p>
    <w:p w14:paraId="061467FD" w14:textId="7F98F99F" w:rsidR="00793850" w:rsidRPr="00793850" w:rsidRDefault="00793850" w:rsidP="00793850">
      <w:pPr>
        <w:spacing w:after="0"/>
        <w:rPr>
          <w:b/>
          <w:bCs/>
          <w:lang w:val="en-IN"/>
        </w:rPr>
      </w:pPr>
      <w:r w:rsidRPr="00793850">
        <w:rPr>
          <w:rFonts w:ascii="Segoe UI Emoji" w:hAnsi="Segoe UI Emoji" w:cs="Segoe UI Emoji"/>
          <w:b/>
          <w:bCs/>
          <w:lang w:val="en-IN"/>
        </w:rPr>
        <w:t>👉</w:t>
      </w:r>
      <w:r w:rsidRPr="00793850">
        <w:rPr>
          <w:b/>
          <w:bCs/>
          <w:lang w:val="en-IN"/>
        </w:rPr>
        <w:t xml:space="preserve"> Why important</w:t>
      </w:r>
    </w:p>
    <w:p w14:paraId="57E601B7" w14:textId="77777777" w:rsidR="00793850" w:rsidRPr="00793850" w:rsidRDefault="00793850" w:rsidP="00793850">
      <w:pPr>
        <w:spacing w:after="0"/>
        <w:rPr>
          <w:lang w:val="en-IN"/>
        </w:rPr>
      </w:pPr>
      <w:r w:rsidRPr="00793850">
        <w:rPr>
          <w:lang w:val="en-IN"/>
        </w:rPr>
        <w:t>Without this:</w:t>
      </w:r>
      <w:r w:rsidRPr="00793850">
        <w:rPr>
          <w:lang w:val="en-IN"/>
        </w:rPr>
        <w:br/>
      </w:r>
      <w:r w:rsidRPr="00793850">
        <w:rPr>
          <w:rFonts w:ascii="Segoe UI Emoji" w:hAnsi="Segoe UI Emoji" w:cs="Segoe UI Emoji"/>
          <w:lang w:val="en-IN"/>
        </w:rPr>
        <w:t>👉</w:t>
      </w:r>
      <w:r w:rsidRPr="00793850">
        <w:rPr>
          <w:lang w:val="en-IN"/>
        </w:rPr>
        <w:t xml:space="preserve"> AI may generate </w:t>
      </w:r>
      <w:r w:rsidRPr="00793850">
        <w:rPr>
          <w:b/>
          <w:bCs/>
          <w:lang w:val="en-IN"/>
        </w:rPr>
        <w:t>unwanted styles</w:t>
      </w:r>
    </w:p>
    <w:p w14:paraId="3FEDBE68" w14:textId="17613463" w:rsidR="006D6B87" w:rsidRPr="006D6B87" w:rsidRDefault="006D6B87" w:rsidP="006D6B87">
      <w:pPr>
        <w:pStyle w:val="Heading2"/>
        <w:rPr>
          <w:lang w:val="en-IN"/>
        </w:rPr>
      </w:pPr>
      <w:bookmarkStart w:id="26" w:name="_Toc226721764"/>
      <w:r>
        <w:rPr>
          <w:lang w:val="en-IN"/>
        </w:rPr>
        <w:t xml:space="preserve">8. </w:t>
      </w:r>
      <w:r w:rsidRPr="006D6B87">
        <w:rPr>
          <w:lang w:val="en-IN"/>
        </w:rPr>
        <w:t>EXTRA FIELDS YOU CAN ADD (Advanced)</w:t>
      </w:r>
      <w:bookmarkEnd w:id="26"/>
    </w:p>
    <w:p w14:paraId="1EAE8548" w14:textId="77777777" w:rsidR="006D6B87" w:rsidRPr="006D6B87" w:rsidRDefault="006D6B87" w:rsidP="006D6B87">
      <w:pPr>
        <w:rPr>
          <w:lang w:val="en-IN"/>
        </w:rPr>
      </w:pPr>
      <w:r w:rsidRPr="006D6B87">
        <w:rPr>
          <w:lang w:val="en-IN"/>
        </w:rPr>
        <w:t xml:space="preserve">Here’s a list you can extend your template with </w:t>
      </w:r>
      <w:r w:rsidRPr="006D6B87">
        <w:rPr>
          <w:rFonts w:ascii="Segoe UI Emoji" w:hAnsi="Segoe UI Emoji" w:cs="Segoe UI Emoji"/>
          <w:lang w:val="en-IN"/>
        </w:rPr>
        <w:t>👇</w:t>
      </w:r>
    </w:p>
    <w:p w14:paraId="7BDC9D7B" w14:textId="668455D7" w:rsidR="006D6B87" w:rsidRPr="006D6B87" w:rsidRDefault="006D6B87" w:rsidP="00A92AE4">
      <w:pPr>
        <w:pStyle w:val="Heading2"/>
        <w:numPr>
          <w:ilvl w:val="0"/>
          <w:numId w:val="29"/>
        </w:numPr>
        <w:rPr>
          <w:lang w:val="en-IN"/>
        </w:rPr>
      </w:pPr>
      <w:bookmarkStart w:id="27" w:name="_Toc226721765"/>
      <w:r w:rsidRPr="006D6B87">
        <w:rPr>
          <w:lang w:val="en-IN"/>
        </w:rPr>
        <w:t>"color_palette"</w:t>
      </w:r>
      <w:bookmarkEnd w:id="27"/>
    </w:p>
    <w:p w14:paraId="599272CA" w14:textId="282A2EBB" w:rsidR="006D6B87" w:rsidRDefault="006D6B87" w:rsidP="004B0D96">
      <w:pPr>
        <w:spacing w:after="0"/>
        <w:rPr>
          <w:lang w:val="en-IN"/>
        </w:rPr>
      </w:pPr>
      <w:r w:rsidRPr="006D6B87">
        <w:rPr>
          <w:rFonts w:ascii="Segoe UI Emoji" w:hAnsi="Segoe UI Emoji" w:cs="Segoe UI Emoji"/>
          <w:lang w:val="en-IN"/>
        </w:rPr>
        <w:t>👉</w:t>
      </w:r>
      <w:r w:rsidRPr="006D6B87">
        <w:rPr>
          <w:lang w:val="en-IN"/>
        </w:rPr>
        <w:t xml:space="preserve"> Controls </w:t>
      </w:r>
      <w:r w:rsidRPr="006D6B87">
        <w:rPr>
          <w:lang w:val="en-IN"/>
        </w:rPr>
        <w:t>colours</w:t>
      </w:r>
      <w:r>
        <w:rPr>
          <w:lang w:val="en-IN"/>
        </w:rPr>
        <w:t>.</w:t>
      </w:r>
    </w:p>
    <w:p w14:paraId="06D03A06" w14:textId="0C6931A3" w:rsidR="006D6B87" w:rsidRPr="006D6B87" w:rsidRDefault="006D6B87" w:rsidP="004B0D96">
      <w:pPr>
        <w:spacing w:after="0"/>
        <w:rPr>
          <w:b/>
          <w:bCs/>
          <w:lang w:val="en-IN"/>
        </w:rPr>
      </w:pPr>
      <w:r w:rsidRPr="006D6B87">
        <w:rPr>
          <w:b/>
          <w:bCs/>
          <w:lang w:val="en-IN"/>
        </w:rPr>
        <w:t>Example:</w:t>
      </w:r>
    </w:p>
    <w:p w14:paraId="718FEC50" w14:textId="51EF644B" w:rsidR="006D6B87" w:rsidRPr="006D6B87" w:rsidRDefault="006D6B87" w:rsidP="006D6B87">
      <w:pPr>
        <w:spacing w:after="0"/>
        <w:rPr>
          <w:b/>
          <w:bCs/>
          <w:lang w:val="en-IN"/>
        </w:rPr>
      </w:pPr>
      <w:r w:rsidRPr="006D6B87">
        <w:rPr>
          <w:b/>
          <w:bCs/>
          <w:lang w:val="en-IN"/>
        </w:rPr>
        <w:t>JSON:</w:t>
      </w:r>
    </w:p>
    <w:p w14:paraId="356E2C5F" w14:textId="288746B5" w:rsidR="006D6B87" w:rsidRPr="006D6B87" w:rsidRDefault="006D6B87" w:rsidP="006D6B87">
      <w:pPr>
        <w:spacing w:after="0"/>
        <w:rPr>
          <w:lang w:val="en-IN"/>
        </w:rPr>
      </w:pPr>
      <w:r w:rsidRPr="006D6B87">
        <w:t>"color_palette": "dark tones with red and black"</w:t>
      </w:r>
    </w:p>
    <w:p w14:paraId="428472B0" w14:textId="77777777" w:rsidR="006D6B87" w:rsidRPr="006D6B87" w:rsidRDefault="006D6B87" w:rsidP="00A92AE4">
      <w:pPr>
        <w:pStyle w:val="Heading2"/>
        <w:numPr>
          <w:ilvl w:val="0"/>
          <w:numId w:val="29"/>
        </w:numPr>
        <w:rPr>
          <w:lang w:val="en-IN"/>
        </w:rPr>
      </w:pPr>
      <w:bookmarkStart w:id="28" w:name="_Toc226721766"/>
      <w:r w:rsidRPr="006D6B87">
        <w:rPr>
          <w:lang w:val="en-IN"/>
        </w:rPr>
        <w:t>"animation"</w:t>
      </w:r>
      <w:bookmarkEnd w:id="28"/>
    </w:p>
    <w:p w14:paraId="6E30A6C5" w14:textId="77777777" w:rsidR="006D6B87" w:rsidRDefault="006D6B87" w:rsidP="006D6B87">
      <w:pPr>
        <w:spacing w:after="0"/>
        <w:rPr>
          <w:lang w:val="en-IN"/>
        </w:rPr>
      </w:pPr>
      <w:r w:rsidRPr="006D6B87">
        <w:rPr>
          <w:rFonts w:ascii="Segoe UI Emoji" w:hAnsi="Segoe UI Emoji" w:cs="Segoe UI Emoji"/>
          <w:lang w:val="en-IN"/>
        </w:rPr>
        <w:t>👉</w:t>
      </w:r>
      <w:r w:rsidRPr="006D6B87">
        <w:rPr>
          <w:lang w:val="en-IN"/>
        </w:rPr>
        <w:t xml:space="preserve"> For video</w:t>
      </w:r>
    </w:p>
    <w:p w14:paraId="0063FF09" w14:textId="65FD7923" w:rsidR="004B0D96" w:rsidRPr="004B0D96" w:rsidRDefault="004B0D96" w:rsidP="006D6B87">
      <w:pPr>
        <w:spacing w:after="0"/>
        <w:rPr>
          <w:b/>
          <w:bCs/>
          <w:lang w:val="en-IN"/>
        </w:rPr>
      </w:pPr>
      <w:r w:rsidRPr="00F34C4D">
        <w:rPr>
          <w:rFonts w:ascii="Segoe UI Emoji" w:hAnsi="Segoe UI Emoji" w:cs="Segoe UI Emoji"/>
          <w:b/>
          <w:bCs/>
          <w:lang w:val="en-IN"/>
        </w:rPr>
        <w:lastRenderedPageBreak/>
        <w:t>👉</w:t>
      </w:r>
      <w:r w:rsidRPr="00F34C4D">
        <w:rPr>
          <w:b/>
          <w:bCs/>
          <w:lang w:val="en-IN"/>
        </w:rPr>
        <w:t xml:space="preserve"> Examples</w:t>
      </w:r>
    </w:p>
    <w:p w14:paraId="2C4ED766" w14:textId="54517E87" w:rsidR="006D6B87" w:rsidRDefault="006D6B87" w:rsidP="006D6B87">
      <w:pPr>
        <w:spacing w:after="0"/>
        <w:rPr>
          <w:lang w:val="en-IN"/>
        </w:rPr>
      </w:pPr>
      <w:r w:rsidRPr="006D6B87">
        <w:rPr>
          <w:b/>
          <w:bCs/>
          <w:lang w:val="en-IN"/>
        </w:rPr>
        <w:t>JSON</w:t>
      </w:r>
      <w:r>
        <w:rPr>
          <w:lang w:val="en-IN"/>
        </w:rPr>
        <w:t>:</w:t>
      </w:r>
    </w:p>
    <w:p w14:paraId="34B2450C" w14:textId="0498F386" w:rsidR="006D6B87" w:rsidRDefault="006D6B87" w:rsidP="0004440F">
      <w:pPr>
        <w:spacing w:after="0"/>
        <w:rPr>
          <w:lang w:val="en-IN"/>
        </w:rPr>
      </w:pPr>
      <w:r w:rsidRPr="006D6B87">
        <w:t>"animation": {</w:t>
      </w:r>
      <w:r w:rsidRPr="006D6B87">
        <w:br/>
        <w:t>"speed": "slow",</w:t>
      </w:r>
      <w:r w:rsidRPr="006D6B87">
        <w:br/>
        <w:t>"style": "realistic movement"</w:t>
      </w:r>
      <w:r w:rsidRPr="006D6B87">
        <w:br/>
        <w:t>}</w:t>
      </w:r>
    </w:p>
    <w:p w14:paraId="253BE79C" w14:textId="77777777" w:rsidR="0004440F" w:rsidRDefault="0004440F" w:rsidP="00A92AE4">
      <w:pPr>
        <w:pStyle w:val="Heading2"/>
        <w:numPr>
          <w:ilvl w:val="0"/>
          <w:numId w:val="32"/>
        </w:numPr>
        <w:rPr>
          <w:lang w:val="en-IN"/>
        </w:rPr>
      </w:pPr>
      <w:bookmarkStart w:id="29" w:name="_Toc226721767"/>
      <w:r w:rsidRPr="0004440F">
        <w:rPr>
          <w:lang w:val="en-IN"/>
        </w:rPr>
        <w:t>"sound"</w:t>
      </w:r>
      <w:bookmarkEnd w:id="29"/>
    </w:p>
    <w:p w14:paraId="6738B1D5" w14:textId="77777777" w:rsidR="004B0D96" w:rsidRDefault="004B0D96" w:rsidP="004B0D96">
      <w:pPr>
        <w:spacing w:after="0"/>
        <w:rPr>
          <w:b/>
          <w:bCs/>
          <w:lang w:val="en-IN"/>
        </w:rPr>
      </w:pPr>
      <w:r w:rsidRPr="00F34C4D">
        <w:rPr>
          <w:rFonts w:ascii="Segoe UI Emoji" w:hAnsi="Segoe UI Emoji" w:cs="Segoe UI Emoji"/>
          <w:b/>
          <w:bCs/>
          <w:lang w:val="en-IN"/>
        </w:rPr>
        <w:t>👉</w:t>
      </w:r>
      <w:r w:rsidRPr="00F34C4D">
        <w:rPr>
          <w:b/>
          <w:bCs/>
          <w:lang w:val="en-IN"/>
        </w:rPr>
        <w:t xml:space="preserve"> Examples</w:t>
      </w:r>
    </w:p>
    <w:p w14:paraId="063107C5" w14:textId="1D64F2C7" w:rsidR="0004440F" w:rsidRDefault="004B0D96" w:rsidP="004B0D96">
      <w:pPr>
        <w:spacing w:after="0"/>
        <w:rPr>
          <w:lang w:val="en-IN"/>
        </w:rPr>
      </w:pPr>
      <w:r>
        <w:rPr>
          <w:rFonts w:ascii="Segoe UI Emoji" w:hAnsi="Segoe UI Emoji" w:cs="Segoe UI Emoji"/>
          <w:lang w:val="en-IN"/>
        </w:rPr>
        <w:t xml:space="preserve"> </w:t>
      </w:r>
      <w:r w:rsidR="0004440F" w:rsidRPr="0004440F">
        <w:rPr>
          <w:lang w:val="en-IN"/>
        </w:rPr>
        <w:t>For video/audio</w:t>
      </w:r>
    </w:p>
    <w:p w14:paraId="25F8BC6C" w14:textId="2ACD5C59" w:rsidR="0004440F" w:rsidRPr="0004440F" w:rsidRDefault="0004440F" w:rsidP="0004440F">
      <w:pPr>
        <w:spacing w:after="0"/>
        <w:rPr>
          <w:b/>
          <w:bCs/>
          <w:lang w:val="en-IN"/>
        </w:rPr>
      </w:pPr>
      <w:r w:rsidRPr="0004440F">
        <w:rPr>
          <w:b/>
          <w:bCs/>
          <w:lang w:val="en-IN"/>
        </w:rPr>
        <w:t>JSON:</w:t>
      </w:r>
    </w:p>
    <w:p w14:paraId="3DFA0882" w14:textId="71124CE2" w:rsidR="006D6B87" w:rsidRDefault="0004440F" w:rsidP="00D7286C">
      <w:pPr>
        <w:spacing w:after="0"/>
        <w:rPr>
          <w:lang w:val="en-IN"/>
        </w:rPr>
      </w:pPr>
      <w:r w:rsidRPr="0004440F">
        <w:t>"sound": [</w:t>
      </w:r>
      <w:r w:rsidRPr="0004440F">
        <w:br/>
        <w:t>"deep roar",</w:t>
      </w:r>
      <w:r w:rsidRPr="0004440F">
        <w:br/>
        <w:t>"wind",</w:t>
      </w:r>
      <w:r w:rsidRPr="0004440F">
        <w:br/>
        <w:t>"ambient horror music"</w:t>
      </w:r>
      <w:r w:rsidRPr="0004440F">
        <w:br/>
        <w:t>]</w:t>
      </w:r>
    </w:p>
    <w:p w14:paraId="212E6DC7" w14:textId="77777777" w:rsidR="00D7286C" w:rsidRPr="00D7286C" w:rsidRDefault="00D7286C" w:rsidP="00A92AE4">
      <w:pPr>
        <w:pStyle w:val="Heading2"/>
        <w:numPr>
          <w:ilvl w:val="0"/>
          <w:numId w:val="25"/>
        </w:numPr>
        <w:rPr>
          <w:lang w:val="en-IN"/>
        </w:rPr>
      </w:pPr>
      <w:bookmarkStart w:id="30" w:name="_Toc226721768"/>
      <w:r w:rsidRPr="00D7286C">
        <w:rPr>
          <w:lang w:val="en-IN"/>
        </w:rPr>
        <w:t>"</w:t>
      </w:r>
      <w:proofErr w:type="spellStart"/>
      <w:r w:rsidRPr="00D7286C">
        <w:rPr>
          <w:lang w:val="en-IN"/>
        </w:rPr>
        <w:t>scene_sequence</w:t>
      </w:r>
      <w:proofErr w:type="spellEnd"/>
      <w:r w:rsidRPr="00D7286C">
        <w:rPr>
          <w:lang w:val="en-IN"/>
        </w:rPr>
        <w:t>"</w:t>
      </w:r>
      <w:bookmarkEnd w:id="30"/>
    </w:p>
    <w:p w14:paraId="0D362AE9" w14:textId="77777777" w:rsidR="00D7286C" w:rsidRPr="00D7286C" w:rsidRDefault="00D7286C" w:rsidP="00D7286C">
      <w:pPr>
        <w:spacing w:after="0"/>
        <w:rPr>
          <w:lang w:val="en-IN"/>
        </w:rPr>
      </w:pPr>
      <w:r w:rsidRPr="00D7286C">
        <w:rPr>
          <w:rFonts w:ascii="Segoe UI Emoji" w:hAnsi="Segoe UI Emoji" w:cs="Segoe UI Emoji"/>
          <w:lang w:val="en-IN"/>
        </w:rPr>
        <w:t>👉</w:t>
      </w:r>
      <w:r w:rsidRPr="00D7286C">
        <w:rPr>
          <w:lang w:val="en-IN"/>
        </w:rPr>
        <w:t xml:space="preserve"> Story control</w:t>
      </w:r>
    </w:p>
    <w:p w14:paraId="7717BA43" w14:textId="77777777" w:rsidR="004B0D96" w:rsidRDefault="004B0D96" w:rsidP="004B0D96">
      <w:pPr>
        <w:spacing w:after="0"/>
        <w:rPr>
          <w:b/>
          <w:bCs/>
          <w:lang w:val="en-IN"/>
        </w:rPr>
      </w:pPr>
      <w:r w:rsidRPr="00F34C4D">
        <w:rPr>
          <w:rFonts w:ascii="Segoe UI Emoji" w:hAnsi="Segoe UI Emoji" w:cs="Segoe UI Emoji"/>
          <w:b/>
          <w:bCs/>
          <w:lang w:val="en-IN"/>
        </w:rPr>
        <w:t>👉</w:t>
      </w:r>
      <w:r w:rsidRPr="00F34C4D">
        <w:rPr>
          <w:b/>
          <w:bCs/>
          <w:lang w:val="en-IN"/>
        </w:rPr>
        <w:t xml:space="preserve"> Examples</w:t>
      </w:r>
    </w:p>
    <w:p w14:paraId="5C4DAD98" w14:textId="747A10E3" w:rsidR="0004440F" w:rsidRPr="00D7286C" w:rsidRDefault="00D7286C" w:rsidP="00D7286C">
      <w:pPr>
        <w:spacing w:after="0"/>
        <w:rPr>
          <w:b/>
          <w:bCs/>
          <w:lang w:val="en-IN"/>
        </w:rPr>
      </w:pPr>
      <w:r w:rsidRPr="00D7286C">
        <w:rPr>
          <w:b/>
          <w:bCs/>
          <w:lang w:val="en-IN"/>
        </w:rPr>
        <w:t>JSON:</w:t>
      </w:r>
    </w:p>
    <w:p w14:paraId="7185F458" w14:textId="12EA4FE5" w:rsidR="00D7286C" w:rsidRDefault="00D7286C" w:rsidP="00D7286C">
      <w:pPr>
        <w:spacing w:after="0"/>
      </w:pPr>
      <w:r w:rsidRPr="00D7286C">
        <w:t>"</w:t>
      </w:r>
      <w:proofErr w:type="spellStart"/>
      <w:r w:rsidRPr="00D7286C">
        <w:t>scene_sequence</w:t>
      </w:r>
      <w:proofErr w:type="spellEnd"/>
      <w:r w:rsidRPr="00D7286C">
        <w:t>": [</w:t>
      </w:r>
      <w:r w:rsidRPr="00D7286C">
        <w:br/>
        <w:t>"fog appears",</w:t>
      </w:r>
      <w:r w:rsidRPr="00D7286C">
        <w:br/>
        <w:t>"eyes glow",</w:t>
      </w:r>
      <w:r w:rsidRPr="00D7286C">
        <w:br/>
        <w:t>"creature emerges"</w:t>
      </w:r>
      <w:r w:rsidRPr="00D7286C">
        <w:br/>
        <w:t>]</w:t>
      </w:r>
    </w:p>
    <w:p w14:paraId="3472F53B" w14:textId="77777777" w:rsidR="00607FF5" w:rsidRPr="00607FF5" w:rsidRDefault="00607FF5" w:rsidP="00A92AE4">
      <w:pPr>
        <w:pStyle w:val="Heading2"/>
        <w:numPr>
          <w:ilvl w:val="0"/>
          <w:numId w:val="25"/>
        </w:numPr>
        <w:rPr>
          <w:lang w:val="en-IN"/>
        </w:rPr>
      </w:pPr>
      <w:bookmarkStart w:id="31" w:name="_Toc226721769"/>
      <w:r w:rsidRPr="00607FF5">
        <w:rPr>
          <w:lang w:val="en-IN"/>
        </w:rPr>
        <w:t>"emotion_intensity"</w:t>
      </w:r>
      <w:bookmarkEnd w:id="31"/>
    </w:p>
    <w:p w14:paraId="39369DAB" w14:textId="77777777" w:rsidR="00607FF5" w:rsidRPr="00607FF5" w:rsidRDefault="00607FF5" w:rsidP="00607FF5">
      <w:pPr>
        <w:spacing w:after="0"/>
        <w:rPr>
          <w:lang w:val="en-IN"/>
        </w:rPr>
      </w:pPr>
      <w:r w:rsidRPr="00607FF5">
        <w:rPr>
          <w:rFonts w:ascii="Segoe UI Emoji" w:hAnsi="Segoe UI Emoji" w:cs="Segoe UI Emoji"/>
          <w:lang w:val="en-IN"/>
        </w:rPr>
        <w:t>👉</w:t>
      </w:r>
      <w:r w:rsidRPr="00607FF5">
        <w:rPr>
          <w:lang w:val="en-IN"/>
        </w:rPr>
        <w:t xml:space="preserve"> Controls dramatic level</w:t>
      </w:r>
    </w:p>
    <w:p w14:paraId="2A2870F6" w14:textId="77777777" w:rsidR="004B0D96" w:rsidRDefault="004B0D96" w:rsidP="004B0D96">
      <w:pPr>
        <w:spacing w:after="0"/>
        <w:rPr>
          <w:b/>
          <w:bCs/>
          <w:lang w:val="en-IN"/>
        </w:rPr>
      </w:pPr>
      <w:r w:rsidRPr="00F34C4D">
        <w:rPr>
          <w:rFonts w:ascii="Segoe UI Emoji" w:hAnsi="Segoe UI Emoji" w:cs="Segoe UI Emoji"/>
          <w:b/>
          <w:bCs/>
          <w:lang w:val="en-IN"/>
        </w:rPr>
        <w:t>👉</w:t>
      </w:r>
      <w:r w:rsidRPr="00F34C4D">
        <w:rPr>
          <w:b/>
          <w:bCs/>
          <w:lang w:val="en-IN"/>
        </w:rPr>
        <w:t xml:space="preserve"> Examples</w:t>
      </w:r>
    </w:p>
    <w:p w14:paraId="6594DC7B" w14:textId="645195B9" w:rsidR="00D7286C" w:rsidRPr="00607FF5" w:rsidRDefault="00607FF5" w:rsidP="00D7286C">
      <w:pPr>
        <w:spacing w:after="0"/>
        <w:rPr>
          <w:b/>
          <w:bCs/>
          <w:lang w:val="en-IN"/>
        </w:rPr>
      </w:pPr>
      <w:r w:rsidRPr="00607FF5">
        <w:rPr>
          <w:b/>
          <w:bCs/>
          <w:lang w:val="en-IN"/>
        </w:rPr>
        <w:t>JSON:</w:t>
      </w:r>
    </w:p>
    <w:p w14:paraId="1E8FECAB" w14:textId="0091BC42" w:rsidR="00607FF5" w:rsidRDefault="00607FF5" w:rsidP="00D7286C">
      <w:pPr>
        <w:spacing w:after="0"/>
      </w:pPr>
      <w:r w:rsidRPr="00607FF5">
        <w:t>"emotion_intensity": "high tension"</w:t>
      </w:r>
    </w:p>
    <w:p w14:paraId="0B164BB4" w14:textId="77777777" w:rsidR="002C72F4" w:rsidRPr="002C72F4" w:rsidRDefault="002C72F4" w:rsidP="00A92AE4">
      <w:pPr>
        <w:pStyle w:val="Heading2"/>
        <w:numPr>
          <w:ilvl w:val="0"/>
          <w:numId w:val="25"/>
        </w:numPr>
        <w:rPr>
          <w:lang w:val="en-IN"/>
        </w:rPr>
      </w:pPr>
      <w:bookmarkStart w:id="32" w:name="_Toc226721770"/>
      <w:r w:rsidRPr="002C72F4">
        <w:rPr>
          <w:lang w:val="en-IN"/>
        </w:rPr>
        <w:t>"reference_style"</w:t>
      </w:r>
      <w:bookmarkEnd w:id="32"/>
    </w:p>
    <w:p w14:paraId="7162E100" w14:textId="77777777" w:rsidR="002C72F4" w:rsidRPr="002C72F4" w:rsidRDefault="002C72F4" w:rsidP="002C72F4">
      <w:pPr>
        <w:spacing w:after="0"/>
        <w:rPr>
          <w:lang w:val="en-IN"/>
        </w:rPr>
      </w:pPr>
      <w:r w:rsidRPr="002C72F4">
        <w:rPr>
          <w:rFonts w:ascii="Segoe UI Emoji" w:hAnsi="Segoe UI Emoji" w:cs="Segoe UI Emoji"/>
          <w:lang w:val="en-IN"/>
        </w:rPr>
        <w:t>👉</w:t>
      </w:r>
      <w:r w:rsidRPr="002C72F4">
        <w:rPr>
          <w:lang w:val="en-IN"/>
        </w:rPr>
        <w:t xml:space="preserve"> Borrow style from known visuals</w:t>
      </w:r>
    </w:p>
    <w:p w14:paraId="21002D34" w14:textId="77777777" w:rsidR="004B0D96" w:rsidRDefault="004B0D96" w:rsidP="004B0D96">
      <w:pPr>
        <w:spacing w:after="0"/>
        <w:rPr>
          <w:b/>
          <w:bCs/>
          <w:lang w:val="en-IN"/>
        </w:rPr>
      </w:pPr>
      <w:r w:rsidRPr="00F34C4D">
        <w:rPr>
          <w:rFonts w:ascii="Segoe UI Emoji" w:hAnsi="Segoe UI Emoji" w:cs="Segoe UI Emoji"/>
          <w:b/>
          <w:bCs/>
          <w:lang w:val="en-IN"/>
        </w:rPr>
        <w:t>👉</w:t>
      </w:r>
      <w:r w:rsidRPr="00F34C4D">
        <w:rPr>
          <w:b/>
          <w:bCs/>
          <w:lang w:val="en-IN"/>
        </w:rPr>
        <w:t xml:space="preserve"> Examples</w:t>
      </w:r>
    </w:p>
    <w:p w14:paraId="15D37760" w14:textId="6C825FDC" w:rsidR="00607FF5" w:rsidRPr="002C72F4" w:rsidRDefault="002C72F4" w:rsidP="00D7286C">
      <w:pPr>
        <w:spacing w:after="0"/>
        <w:rPr>
          <w:b/>
          <w:bCs/>
          <w:lang w:val="en-IN"/>
        </w:rPr>
      </w:pPr>
      <w:r w:rsidRPr="002C72F4">
        <w:rPr>
          <w:b/>
          <w:bCs/>
          <w:lang w:val="en-IN"/>
        </w:rPr>
        <w:t>JSON:</w:t>
      </w:r>
    </w:p>
    <w:p w14:paraId="27E450E3" w14:textId="55073FA0" w:rsidR="002C72F4" w:rsidRDefault="002C72F4" w:rsidP="00D7286C">
      <w:pPr>
        <w:spacing w:after="0"/>
        <w:rPr>
          <w:lang w:val="en-IN"/>
        </w:rPr>
      </w:pPr>
      <w:r w:rsidRPr="002C72F4">
        <w:t>"reference_style": "Hollywood horror movie"</w:t>
      </w:r>
    </w:p>
    <w:p w14:paraId="18390749" w14:textId="77777777" w:rsidR="001C6725" w:rsidRPr="001C6725" w:rsidRDefault="001C6725" w:rsidP="00A92AE4">
      <w:pPr>
        <w:pStyle w:val="Heading2"/>
        <w:numPr>
          <w:ilvl w:val="0"/>
          <w:numId w:val="25"/>
        </w:numPr>
        <w:rPr>
          <w:lang w:val="en-IN"/>
        </w:rPr>
      </w:pPr>
      <w:bookmarkStart w:id="33" w:name="_Toc226721771"/>
      <w:r w:rsidRPr="001C6725">
        <w:rPr>
          <w:lang w:val="en-IN"/>
        </w:rPr>
        <w:t>"physics"</w:t>
      </w:r>
      <w:bookmarkEnd w:id="33"/>
    </w:p>
    <w:p w14:paraId="5ED93836" w14:textId="77777777" w:rsidR="001C6725" w:rsidRPr="001C6725" w:rsidRDefault="001C6725" w:rsidP="004B0D96">
      <w:pPr>
        <w:spacing w:after="0"/>
        <w:rPr>
          <w:lang w:val="en-IN"/>
        </w:rPr>
      </w:pPr>
      <w:r w:rsidRPr="001C6725">
        <w:rPr>
          <w:rFonts w:ascii="Segoe UI Emoji" w:hAnsi="Segoe UI Emoji" w:cs="Segoe UI Emoji"/>
          <w:lang w:val="en-IN"/>
        </w:rPr>
        <w:t>👉</w:t>
      </w:r>
      <w:r w:rsidRPr="001C6725">
        <w:rPr>
          <w:lang w:val="en-IN"/>
        </w:rPr>
        <w:t xml:space="preserve"> Realism control</w:t>
      </w:r>
    </w:p>
    <w:p w14:paraId="79C0D03D" w14:textId="77777777" w:rsidR="004B0D96" w:rsidRDefault="004B0D96" w:rsidP="004B0D96">
      <w:pPr>
        <w:spacing w:after="0"/>
        <w:rPr>
          <w:b/>
          <w:bCs/>
          <w:lang w:val="en-IN"/>
        </w:rPr>
      </w:pPr>
      <w:r w:rsidRPr="00F34C4D">
        <w:rPr>
          <w:rFonts w:ascii="Segoe UI Emoji" w:hAnsi="Segoe UI Emoji" w:cs="Segoe UI Emoji"/>
          <w:b/>
          <w:bCs/>
          <w:lang w:val="en-IN"/>
        </w:rPr>
        <w:t>👉</w:t>
      </w:r>
      <w:r w:rsidRPr="00F34C4D">
        <w:rPr>
          <w:b/>
          <w:bCs/>
          <w:lang w:val="en-IN"/>
        </w:rPr>
        <w:t xml:space="preserve"> Examples</w:t>
      </w:r>
    </w:p>
    <w:p w14:paraId="0CDF4755" w14:textId="1ED2F3C4" w:rsidR="002C72F4" w:rsidRPr="001C6725" w:rsidRDefault="001C6725" w:rsidP="001C6725">
      <w:pPr>
        <w:spacing w:after="0"/>
        <w:rPr>
          <w:b/>
          <w:bCs/>
          <w:lang w:val="en-IN"/>
        </w:rPr>
      </w:pPr>
      <w:r w:rsidRPr="001C6725">
        <w:rPr>
          <w:b/>
          <w:bCs/>
          <w:lang w:val="en-IN"/>
        </w:rPr>
        <w:lastRenderedPageBreak/>
        <w:t>JSON:</w:t>
      </w:r>
    </w:p>
    <w:p w14:paraId="7E90B111" w14:textId="25ADC61F" w:rsidR="001C6725" w:rsidRDefault="001C6725" w:rsidP="001C6725">
      <w:pPr>
        <w:spacing w:after="0"/>
      </w:pPr>
      <w:r w:rsidRPr="001C6725">
        <w:t>"physics": "realistic gravity and movement"</w:t>
      </w:r>
    </w:p>
    <w:p w14:paraId="3E039D47" w14:textId="080F55D9" w:rsidR="004B0D96" w:rsidRPr="00A92AE4" w:rsidRDefault="00A92AE4" w:rsidP="00A92AE4">
      <w:pPr>
        <w:pStyle w:val="Heading2"/>
        <w:rPr>
          <w:lang w:val="en-IN"/>
        </w:rPr>
      </w:pPr>
      <w:bookmarkStart w:id="34" w:name="_Toc226721772"/>
      <w:r>
        <w:rPr>
          <w:lang w:val="en-IN"/>
        </w:rPr>
        <w:t xml:space="preserve">9. </w:t>
      </w:r>
      <w:r w:rsidR="00C05D48" w:rsidRPr="00A92AE4">
        <w:rPr>
          <w:lang w:val="en-IN"/>
        </w:rPr>
        <w:t>FINAL SIMPLE UNDERSTANDING</w:t>
      </w:r>
      <w:bookmarkEnd w:id="34"/>
    </w:p>
    <w:tbl>
      <w:tblPr>
        <w:tblW w:w="3305" w:type="dxa"/>
        <w:tblInd w:w="118" w:type="dxa"/>
        <w:tblLook w:val="04A0" w:firstRow="1" w:lastRow="0" w:firstColumn="1" w:lastColumn="0" w:noHBand="0" w:noVBand="1"/>
      </w:tblPr>
      <w:tblGrid>
        <w:gridCol w:w="1766"/>
        <w:gridCol w:w="1539"/>
      </w:tblGrid>
      <w:tr w:rsidR="00B93281" w:rsidRPr="00B93281" w14:paraId="50E77290" w14:textId="77777777" w:rsidTr="00B93281">
        <w:trPr>
          <w:trHeight w:val="300"/>
        </w:trPr>
        <w:tc>
          <w:tcPr>
            <w:tcW w:w="1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B7E0AA1" w14:textId="77777777" w:rsidR="00B93281" w:rsidRPr="00B93281" w:rsidRDefault="00B93281" w:rsidP="00B932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Section</w:t>
            </w:r>
          </w:p>
        </w:tc>
        <w:tc>
          <w:tcPr>
            <w:tcW w:w="15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vAlign w:val="center"/>
            <w:hideMark/>
          </w:tcPr>
          <w:p w14:paraId="0D6AAFD0" w14:textId="77777777" w:rsidR="00B93281" w:rsidRPr="00B93281" w:rsidRDefault="00B93281" w:rsidP="00B932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Meaning</w:t>
            </w:r>
          </w:p>
        </w:tc>
      </w:tr>
      <w:tr w:rsidR="00B93281" w:rsidRPr="00B93281" w14:paraId="491E7737" w14:textId="77777777" w:rsidTr="00B93281">
        <w:trPr>
          <w:trHeight w:val="290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2DA66" w14:textId="77777777" w:rsidR="00B93281" w:rsidRPr="00B93281" w:rsidRDefault="00B93281" w:rsidP="00B932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color w:val="000000"/>
                <w:lang w:val="en-IN" w:eastAsia="en-IN"/>
              </w:rPr>
              <w:t>subject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215DF7" w14:textId="77777777" w:rsidR="00B93281" w:rsidRPr="00B93281" w:rsidRDefault="00B93281" w:rsidP="00B932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color w:val="000000"/>
                <w:lang w:val="en-IN" w:eastAsia="en-IN"/>
              </w:rPr>
              <w:t>What</w:t>
            </w:r>
          </w:p>
        </w:tc>
      </w:tr>
      <w:tr w:rsidR="00B93281" w:rsidRPr="00B93281" w14:paraId="33D88C4E" w14:textId="77777777" w:rsidTr="00B93281">
        <w:trPr>
          <w:trHeight w:val="290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05272" w14:textId="77777777" w:rsidR="00B93281" w:rsidRPr="00B93281" w:rsidRDefault="00B93281" w:rsidP="00B932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color w:val="000000"/>
                <w:lang w:val="en-IN" w:eastAsia="en-IN"/>
              </w:rPr>
              <w:t>environment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F7B49C" w14:textId="77777777" w:rsidR="00B93281" w:rsidRPr="00B93281" w:rsidRDefault="00B93281" w:rsidP="00B932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color w:val="000000"/>
                <w:lang w:val="en-IN" w:eastAsia="en-IN"/>
              </w:rPr>
              <w:t>Where</w:t>
            </w:r>
          </w:p>
        </w:tc>
      </w:tr>
      <w:tr w:rsidR="00B93281" w:rsidRPr="00B93281" w14:paraId="3DC78AE3" w14:textId="77777777" w:rsidTr="00B93281">
        <w:trPr>
          <w:trHeight w:val="290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B58B1" w14:textId="77777777" w:rsidR="00B93281" w:rsidRPr="00B93281" w:rsidRDefault="00B93281" w:rsidP="00B932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color w:val="000000"/>
                <w:lang w:val="en-IN" w:eastAsia="en-IN"/>
              </w:rPr>
              <w:t>visual_style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D6354D" w14:textId="77777777" w:rsidR="00B93281" w:rsidRPr="00B93281" w:rsidRDefault="00B93281" w:rsidP="00B932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color w:val="000000"/>
                <w:lang w:val="en-IN" w:eastAsia="en-IN"/>
              </w:rPr>
              <w:t>How it looks</w:t>
            </w:r>
          </w:p>
        </w:tc>
      </w:tr>
      <w:tr w:rsidR="00B93281" w:rsidRPr="00B93281" w14:paraId="26218D82" w14:textId="77777777" w:rsidTr="00B93281">
        <w:trPr>
          <w:trHeight w:val="290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7FDFC" w14:textId="77777777" w:rsidR="00B93281" w:rsidRPr="00B93281" w:rsidRDefault="00B93281" w:rsidP="00B932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color w:val="000000"/>
                <w:lang w:val="en-IN" w:eastAsia="en-IN"/>
              </w:rPr>
              <w:t>camera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476605" w14:textId="77777777" w:rsidR="00B93281" w:rsidRPr="00B93281" w:rsidRDefault="00B93281" w:rsidP="00B932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color w:val="000000"/>
                <w:lang w:val="en-IN" w:eastAsia="en-IN"/>
              </w:rPr>
              <w:t>How you see it</w:t>
            </w:r>
          </w:p>
        </w:tc>
      </w:tr>
      <w:tr w:rsidR="00B93281" w:rsidRPr="00B93281" w14:paraId="703F6B1D" w14:textId="77777777" w:rsidTr="00B93281">
        <w:trPr>
          <w:trHeight w:val="290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76D6" w14:textId="77777777" w:rsidR="00B93281" w:rsidRPr="00B93281" w:rsidRDefault="00B93281" w:rsidP="00B932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color w:val="000000"/>
                <w:lang w:val="en-IN" w:eastAsia="en-IN"/>
              </w:rPr>
              <w:t>effects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61DBF1" w14:textId="77777777" w:rsidR="00B93281" w:rsidRPr="00B93281" w:rsidRDefault="00B93281" w:rsidP="00B932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color w:val="000000"/>
                <w:lang w:val="en-IN" w:eastAsia="en-IN"/>
              </w:rPr>
              <w:t>Enhancements</w:t>
            </w:r>
          </w:p>
        </w:tc>
      </w:tr>
      <w:tr w:rsidR="00B93281" w:rsidRPr="00B93281" w14:paraId="6C58B17C" w14:textId="77777777" w:rsidTr="00B93281">
        <w:trPr>
          <w:trHeight w:val="300"/>
        </w:trPr>
        <w:tc>
          <w:tcPr>
            <w:tcW w:w="176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BFD2B13" w14:textId="77777777" w:rsidR="00B93281" w:rsidRPr="00B93281" w:rsidRDefault="00B93281" w:rsidP="00B932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color w:val="000000"/>
                <w:lang w:val="en-IN" w:eastAsia="en-IN"/>
              </w:rPr>
              <w:t>negative_prompt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6A5556" w14:textId="77777777" w:rsidR="00B93281" w:rsidRPr="00B93281" w:rsidRDefault="00B93281" w:rsidP="00B932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93281">
              <w:rPr>
                <w:rFonts w:ascii="Calibri" w:eastAsia="Times New Roman" w:hAnsi="Calibri" w:cs="Calibri"/>
                <w:color w:val="000000"/>
                <w:lang w:val="en-IN" w:eastAsia="en-IN"/>
              </w:rPr>
              <w:t>What to avoid</w:t>
            </w:r>
          </w:p>
        </w:tc>
      </w:tr>
    </w:tbl>
    <w:p w14:paraId="0182B4CE" w14:textId="77777777" w:rsidR="00B93281" w:rsidRDefault="00B93281" w:rsidP="00B93281"/>
    <w:p w14:paraId="6C3C2782" w14:textId="77777777" w:rsidR="00B93281" w:rsidRPr="00B93281" w:rsidRDefault="00B93281" w:rsidP="00B93281"/>
    <w:sectPr w:rsidR="00B93281" w:rsidRPr="00B932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D106A"/>
    <w:multiLevelType w:val="multilevel"/>
    <w:tmpl w:val="B20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F00F6"/>
    <w:multiLevelType w:val="multilevel"/>
    <w:tmpl w:val="0764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E07BF"/>
    <w:multiLevelType w:val="hybridMultilevel"/>
    <w:tmpl w:val="CC661AD4"/>
    <w:lvl w:ilvl="0" w:tplc="8EB2B4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BF7640"/>
    <w:multiLevelType w:val="hybridMultilevel"/>
    <w:tmpl w:val="74DEE0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59653E"/>
    <w:multiLevelType w:val="hybridMultilevel"/>
    <w:tmpl w:val="0FF0BDD2"/>
    <w:lvl w:ilvl="0" w:tplc="839EE4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AE14D9"/>
    <w:multiLevelType w:val="hybridMultilevel"/>
    <w:tmpl w:val="F93E7746"/>
    <w:lvl w:ilvl="0" w:tplc="9524F7BC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EB690B"/>
    <w:multiLevelType w:val="multilevel"/>
    <w:tmpl w:val="16EC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24BF4"/>
    <w:multiLevelType w:val="multilevel"/>
    <w:tmpl w:val="3692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E531E"/>
    <w:multiLevelType w:val="hybridMultilevel"/>
    <w:tmpl w:val="B6324A7C"/>
    <w:lvl w:ilvl="0" w:tplc="839EE4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985EBA"/>
    <w:multiLevelType w:val="multilevel"/>
    <w:tmpl w:val="84F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74F07"/>
    <w:multiLevelType w:val="multilevel"/>
    <w:tmpl w:val="204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C06A6"/>
    <w:multiLevelType w:val="hybridMultilevel"/>
    <w:tmpl w:val="A8BA578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3C4339"/>
    <w:multiLevelType w:val="multilevel"/>
    <w:tmpl w:val="CD8C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56E9E"/>
    <w:multiLevelType w:val="hybridMultilevel"/>
    <w:tmpl w:val="62E41E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DD013D"/>
    <w:multiLevelType w:val="multilevel"/>
    <w:tmpl w:val="741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A1E78"/>
    <w:multiLevelType w:val="hybridMultilevel"/>
    <w:tmpl w:val="4866D89E"/>
    <w:lvl w:ilvl="0" w:tplc="839EE4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C30722"/>
    <w:multiLevelType w:val="hybridMultilevel"/>
    <w:tmpl w:val="8DA4463E"/>
    <w:lvl w:ilvl="0" w:tplc="4C664A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FA4799"/>
    <w:multiLevelType w:val="hybridMultilevel"/>
    <w:tmpl w:val="88CEAE5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0971C5"/>
    <w:multiLevelType w:val="hybridMultilevel"/>
    <w:tmpl w:val="B9208EEC"/>
    <w:lvl w:ilvl="0" w:tplc="839EE4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82F46"/>
    <w:multiLevelType w:val="hybridMultilevel"/>
    <w:tmpl w:val="1584D89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74C5A"/>
    <w:multiLevelType w:val="hybridMultilevel"/>
    <w:tmpl w:val="E3F6D09E"/>
    <w:lvl w:ilvl="0" w:tplc="535A064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104764"/>
    <w:multiLevelType w:val="multilevel"/>
    <w:tmpl w:val="2198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6653C"/>
    <w:multiLevelType w:val="hybridMultilevel"/>
    <w:tmpl w:val="87B80B0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1E3392"/>
    <w:multiLevelType w:val="hybridMultilevel"/>
    <w:tmpl w:val="D9E2666C"/>
    <w:lvl w:ilvl="0" w:tplc="839EE4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505F33"/>
    <w:multiLevelType w:val="hybridMultilevel"/>
    <w:tmpl w:val="E1BEF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6E7F2B"/>
    <w:multiLevelType w:val="hybridMultilevel"/>
    <w:tmpl w:val="4134BF74"/>
    <w:lvl w:ilvl="0" w:tplc="839EE4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F8021A"/>
    <w:multiLevelType w:val="multilevel"/>
    <w:tmpl w:val="A54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208352">
    <w:abstractNumId w:val="8"/>
  </w:num>
  <w:num w:numId="2" w16cid:durableId="752051311">
    <w:abstractNumId w:val="6"/>
  </w:num>
  <w:num w:numId="3" w16cid:durableId="40860307">
    <w:abstractNumId w:val="5"/>
  </w:num>
  <w:num w:numId="4" w16cid:durableId="1417479906">
    <w:abstractNumId w:val="4"/>
  </w:num>
  <w:num w:numId="5" w16cid:durableId="236016929">
    <w:abstractNumId w:val="7"/>
  </w:num>
  <w:num w:numId="6" w16cid:durableId="700741145">
    <w:abstractNumId w:val="3"/>
  </w:num>
  <w:num w:numId="7" w16cid:durableId="762843568">
    <w:abstractNumId w:val="2"/>
  </w:num>
  <w:num w:numId="8" w16cid:durableId="1280722179">
    <w:abstractNumId w:val="1"/>
  </w:num>
  <w:num w:numId="9" w16cid:durableId="674500957">
    <w:abstractNumId w:val="0"/>
  </w:num>
  <w:num w:numId="10" w16cid:durableId="404839011">
    <w:abstractNumId w:val="18"/>
  </w:num>
  <w:num w:numId="11" w16cid:durableId="1733389109">
    <w:abstractNumId w:val="30"/>
  </w:num>
  <w:num w:numId="12" w16cid:durableId="2022317707">
    <w:abstractNumId w:val="19"/>
  </w:num>
  <w:num w:numId="13" w16cid:durableId="85003833">
    <w:abstractNumId w:val="26"/>
  </w:num>
  <w:num w:numId="14" w16cid:durableId="1787313848">
    <w:abstractNumId w:val="33"/>
  </w:num>
  <w:num w:numId="15" w16cid:durableId="1111320839">
    <w:abstractNumId w:val="35"/>
  </w:num>
  <w:num w:numId="16" w16cid:durableId="649362765">
    <w:abstractNumId w:val="20"/>
  </w:num>
  <w:num w:numId="17" w16cid:durableId="70009261">
    <w:abstractNumId w:val="11"/>
  </w:num>
  <w:num w:numId="18" w16cid:durableId="1596130044">
    <w:abstractNumId w:val="15"/>
  </w:num>
  <w:num w:numId="19" w16cid:durableId="1824081777">
    <w:abstractNumId w:val="16"/>
  </w:num>
  <w:num w:numId="20" w16cid:durableId="360594095">
    <w:abstractNumId w:val="9"/>
  </w:num>
  <w:num w:numId="21" w16cid:durableId="748969045">
    <w:abstractNumId w:val="10"/>
  </w:num>
  <w:num w:numId="22" w16cid:durableId="357581618">
    <w:abstractNumId w:val="28"/>
  </w:num>
  <w:num w:numId="23" w16cid:durableId="110780196">
    <w:abstractNumId w:val="22"/>
  </w:num>
  <w:num w:numId="24" w16cid:durableId="1936399646">
    <w:abstractNumId w:val="31"/>
  </w:num>
  <w:num w:numId="25" w16cid:durableId="1403791341">
    <w:abstractNumId w:val="29"/>
  </w:num>
  <w:num w:numId="26" w16cid:durableId="378166733">
    <w:abstractNumId w:val="21"/>
  </w:num>
  <w:num w:numId="27" w16cid:durableId="728697632">
    <w:abstractNumId w:val="23"/>
  </w:num>
  <w:num w:numId="28" w16cid:durableId="414784984">
    <w:abstractNumId w:val="12"/>
  </w:num>
  <w:num w:numId="29" w16cid:durableId="1173450162">
    <w:abstractNumId w:val="25"/>
  </w:num>
  <w:num w:numId="30" w16cid:durableId="1377974652">
    <w:abstractNumId w:val="13"/>
  </w:num>
  <w:num w:numId="31" w16cid:durableId="780806752">
    <w:abstractNumId w:val="32"/>
  </w:num>
  <w:num w:numId="32" w16cid:durableId="1281570369">
    <w:abstractNumId w:val="14"/>
  </w:num>
  <w:num w:numId="33" w16cid:durableId="1801655145">
    <w:abstractNumId w:val="27"/>
  </w:num>
  <w:num w:numId="34" w16cid:durableId="1767925243">
    <w:abstractNumId w:val="34"/>
  </w:num>
  <w:num w:numId="35" w16cid:durableId="2133398357">
    <w:abstractNumId w:val="17"/>
  </w:num>
  <w:num w:numId="36" w16cid:durableId="7353228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40F"/>
    <w:rsid w:val="0006063C"/>
    <w:rsid w:val="0015074B"/>
    <w:rsid w:val="001C6725"/>
    <w:rsid w:val="001D3127"/>
    <w:rsid w:val="001E44F7"/>
    <w:rsid w:val="00214810"/>
    <w:rsid w:val="0029639D"/>
    <w:rsid w:val="002C72F4"/>
    <w:rsid w:val="00326F90"/>
    <w:rsid w:val="00380C0D"/>
    <w:rsid w:val="003B4828"/>
    <w:rsid w:val="0044508C"/>
    <w:rsid w:val="004B0D96"/>
    <w:rsid w:val="00607FF5"/>
    <w:rsid w:val="006D6B87"/>
    <w:rsid w:val="0072166C"/>
    <w:rsid w:val="00793850"/>
    <w:rsid w:val="0087515F"/>
    <w:rsid w:val="00913824"/>
    <w:rsid w:val="00A92AE4"/>
    <w:rsid w:val="00AA1D8D"/>
    <w:rsid w:val="00AD2D04"/>
    <w:rsid w:val="00B47730"/>
    <w:rsid w:val="00B93281"/>
    <w:rsid w:val="00C05D48"/>
    <w:rsid w:val="00CB0664"/>
    <w:rsid w:val="00D7286C"/>
    <w:rsid w:val="00E20327"/>
    <w:rsid w:val="00E25B74"/>
    <w:rsid w:val="00EB3D86"/>
    <w:rsid w:val="00F34C4D"/>
    <w:rsid w:val="00F70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ACC5C"/>
  <w14:defaultImageDpi w14:val="300"/>
  <w15:docId w15:val="{9C6C9AD6-9733-456B-A131-262FD0CB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2032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20327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B48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1481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1296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Mashenka Ferdijula</cp:lastModifiedBy>
  <cp:revision>22</cp:revision>
  <dcterms:created xsi:type="dcterms:W3CDTF">2013-12-23T23:15:00Z</dcterms:created>
  <dcterms:modified xsi:type="dcterms:W3CDTF">2026-04-10T11:56:00Z</dcterms:modified>
  <cp:category/>
</cp:coreProperties>
</file>